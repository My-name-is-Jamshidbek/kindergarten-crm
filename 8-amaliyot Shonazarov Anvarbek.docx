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941-23 guruh talabasi Shonazarov Anvarbekning Mobil ilovalarni ishlab chiqish fanidan bajargan 8-amaliyot ishi</w:t>
      </w:r>
    </w:p>
    <w:p/>
    <w:p>
      <w:pPr>
        <w:jc w:val="center"/>
      </w:pPr>
      <w:r>
        <w:rPr>
          <w:b/>
          <w:sz w:val="28"/>
        </w:rPr>
        <w:t>Mobil ilovalarda geolokatsiya xizmatlari va interaktiv xaritalar bilan ishlashni dasturlash</w:t>
      </w:r>
    </w:p>
    <w:p/>
    <w:p>
      <w:pPr>
        <w:pStyle w:val="Heading1"/>
      </w:pPr>
      <w:r>
        <w:t>Loyiha geolokatsiya qismi</w:t>
      </w:r>
    </w:p>
    <w:p>
      <w:pPr>
        <w:jc w:val="both"/>
      </w:pPr>
      <w:r>
        <w:t>CRM loyihasida bog'cha joylashuvi alohida KindergartenLocation modeli orqali saqlanadi. Model latitude va longitude maydonlarini validatsiya qiladi hamda Google Maps va OpenStreetMap havolalarini hosil qiladi.</w:t>
      </w:r>
    </w:p>
    <w:p>
      <w:pPr>
        <w:spacing w:before="120" w:after="120"/>
      </w:pPr>
      <w:r>
        <w:rPr>
          <w:rFonts w:ascii="Courier New" w:hAnsi="Courier New"/>
          <w:sz w:val="16"/>
        </w:rPr>
        <w:t>class KindergartenLocation(TimeStampedModel):</w:t>
        <w:br/>
        <w:tab/>
        <w:t>name = models.CharField(max_length=120, default="Anvar Bog'cha")</w:t>
        <w:br/>
        <w:tab/>
        <w:t>address = models.CharField(max_length=255, blank=True)</w:t>
        <w:br/>
        <w:tab/>
        <w:t>latitude = models.DecimalField(</w:t>
        <w:br/>
        <w:tab/>
        <w:tab/>
        <w:t>max_digits=9,</w:t>
        <w:br/>
        <w:tab/>
        <w:tab/>
        <w:t>decimal_places=6,</w:t>
        <w:br/>
        <w:tab/>
        <w:tab/>
        <w:t>blank=True,</w:t>
        <w:br/>
        <w:tab/>
        <w:tab/>
        <w:t>null=True,</w:t>
        <w:br/>
        <w:tab/>
        <w:tab/>
        <w:t>validators=[MinValueValidator(-90), MaxValueValidator(90)],</w:t>
        <w:br/>
        <w:tab/>
        <w:t>)</w:t>
        <w:br/>
        <w:tab/>
        <w:t>longitude = models.DecimalField(</w:t>
        <w:br/>
        <w:tab/>
        <w:tab/>
        <w:t>max_digits=9,</w:t>
        <w:br/>
        <w:tab/>
        <w:tab/>
        <w:t>decimal_places=6,</w:t>
        <w:br/>
        <w:tab/>
        <w:tab/>
        <w:t>blank=True,</w:t>
        <w:br/>
        <w:tab/>
        <w:tab/>
        <w:t>null=True,</w:t>
        <w:br/>
        <w:tab/>
        <w:tab/>
        <w:t>validators=[MinValueValidator(-180), MaxValueValidator(180)],</w:t>
        <w:br/>
        <w:tab/>
        <w:t>)</w:t>
        <w:br/>
        <w:br/>
        <w:tab/>
        <w:t>class Meta:</w:t>
        <w:br/>
        <w:tab/>
        <w:tab/>
        <w:t>verbose_name = "Kindergarten location"</w:t>
        <w:br/>
        <w:tab/>
        <w:tab/>
        <w:t>verbose_name_plural = "Kindergarten location"</w:t>
        <w:br/>
        <w:br/>
        <w:tab/>
        <w:t>def __str__(self) -&gt; str:</w:t>
        <w:br/>
        <w:tab/>
        <w:tab/>
        <w:t>return self.name</w:t>
        <w:br/>
        <w:br/>
        <w:tab/>
        <w:t>@classmethod</w:t>
        <w:br/>
        <w:tab/>
        <w:t>def get_solo(cls) -&gt; "KindergartenLocation":</w:t>
        <w:br/>
        <w:tab/>
        <w:tab/>
        <w:t>location, _created = cls.objects.get_or_create(pk=1)</w:t>
        <w:br/>
        <w:tab/>
        <w:tab/>
        <w:t>return location</w:t>
        <w:br/>
        <w:br/>
        <w:tab/>
        <w:t>@property</w:t>
        <w:br/>
        <w:tab/>
        <w:t>def has_coordinates(self) -&gt; bool:</w:t>
        <w:br/>
        <w:tab/>
        <w:tab/>
        <w:t>return self.latitude is not None and self.longitude is not None</w:t>
        <w:br/>
        <w:br/>
        <w:tab/>
        <w:t>@property</w:t>
        <w:br/>
        <w:tab/>
        <w:t>def coordinates_display(self) -&gt; str:</w:t>
        <w:br/>
        <w:tab/>
        <w:tab/>
        <w:t>if not self.has_coordinates:</w:t>
        <w:br/>
        <w:tab/>
        <w:tab/>
        <w:tab/>
        <w:t>return ""</w:t>
        <w:br/>
        <w:tab/>
        <w:tab/>
        <w:t>return f"{self.latitude}, {self.longitude}"</w:t>
        <w:br/>
        <w:br/>
        <w:tab/>
        <w:t>@property</w:t>
        <w:br/>
        <w:tab/>
        <w:t>def google_maps_url(self) -&gt; str:</w:t>
        <w:br/>
        <w:tab/>
        <w:tab/>
        <w:t>if not self.has_coordinates:</w:t>
        <w:br/>
        <w:tab/>
        <w:tab/>
        <w:tab/>
        <w:t>return ""</w:t>
        <w:br/>
        <w:tab/>
        <w:tab/>
        <w:t>return f"https://www.google.com/maps/search/?api=1&amp;query={self.latitude},{self.longitude}"</w:t>
        <w:br/>
        <w:br/>
        <w:tab/>
        <w:t>@property</w:t>
        <w:br/>
        <w:tab/>
        <w:t>def openstreetmap_embed_url(self) -&gt; str:</w:t>
        <w:br/>
        <w:tab/>
        <w:tab/>
        <w:t>if not self.has_coordinates:</w:t>
        <w:br/>
        <w:tab/>
        <w:tab/>
        <w:tab/>
        <w:t>return ""</w:t>
        <w:br/>
        <w:tab/>
        <w:tab/>
        <w:t>lat = float(self.latitude)</w:t>
        <w:br/>
        <w:tab/>
        <w:tab/>
        <w:t>lng = float(self.longitude)</w:t>
        <w:br/>
        <w:tab/>
        <w:tab/>
        <w:t>bbox = f"{lng - 0.01:.6f}%2C{lat - 0.006:.6f}%2C{lng + 0.01:.6f}%2C{lat + 0.006:.6f}"</w:t>
        <w:br/>
        <w:tab/>
        <w:tab/>
        <w:t>return f"https://www.openstreetmap.org/export/embed.html?bbox={bbox}&amp;layer=mapnik&amp;marker={lat:.6f}%2C{lng:.6f}"</w:t>
      </w:r>
    </w:p>
    <w:p>
      <w:pPr>
        <w:pStyle w:val="Heading1"/>
      </w:pPr>
      <w:r>
        <w:t>Joylashuv ma'lumotlarini API orqali berish</w:t>
      </w:r>
    </w:p>
    <w:p>
      <w:pPr>
        <w:jc w:val="both"/>
      </w:pPr>
      <w:r>
        <w:t>Mobil yoki boshqa mijoz ilovalar bog'cha manzili, koordinatalari va xarita havolalarini REST API orqali olishi mumkin. Bu kelajakda mobil xarita ekranini qo'shish uchun tayyor asos yaratadi.</w:t>
      </w:r>
    </w:p>
    <w:p>
      <w:pPr>
        <w:spacing w:before="120" w:after="120"/>
      </w:pPr>
      <w:r>
        <w:rPr>
          <w:rFonts w:ascii="Courier New" w:hAnsi="Courier New"/>
          <w:sz w:val="16"/>
        </w:rPr>
        <w:t>def serialize_location(location: KindergartenLocation) -&gt; dict[str, object]:</w:t>
        <w:br/>
        <w:tab/>
        <w:t>return {</w:t>
        <w:br/>
        <w:tab/>
        <w:tab/>
        <w:t>"name": location.name,</w:t>
        <w:br/>
        <w:tab/>
        <w:tab/>
        <w:t>"address": location.address,</w:t>
        <w:br/>
        <w:tab/>
        <w:tab/>
        <w:t>"latitude": str(location.latitude) if location.latitude is not None else None,</w:t>
        <w:br/>
        <w:tab/>
        <w:tab/>
        <w:t>"longitude": str(location.longitude) if location.longitude is not None else None,</w:t>
        <w:br/>
        <w:tab/>
        <w:tab/>
        <w:t>"has_coordinates": location.has_coordinates,</w:t>
        <w:br/>
        <w:tab/>
        <w:tab/>
        <w:t>"google_maps_url": location.google_maps_url,</w:t>
        <w:br/>
        <w:tab/>
        <w:tab/>
        <w:t>"openstreetmap_embed_url": location.openstreetmap_embed_url,</w:t>
        <w:br/>
        <w:tab/>
        <w:t>}</w:t>
      </w:r>
    </w:p>
    <w:p>
      <w:pPr>
        <w:pStyle w:val="Heading1"/>
      </w:pPr>
      <w:r>
        <w:t>Interaktiv xarita tanlash</w:t>
      </w:r>
    </w:p>
    <w:p>
      <w:pPr>
        <w:jc w:val="both"/>
      </w:pPr>
      <w:r>
        <w:t>Web boshqaruv panelida Leaflet xaritasi ishlatiladi. Foydalanuvchi xaritani bosib yoki markerni sudrab GPS koordinatalarini tanlaydi, forma esa latitude va longitude qiymatlarini yashirin maydonlarda saqlaydi.</w:t>
      </w:r>
    </w:p>
    <w:p>
      <w:pPr>
        <w:spacing w:before="120" w:after="120"/>
      </w:pPr>
      <w:r>
        <w:rPr>
          <w:rFonts w:ascii="Courier New" w:hAnsi="Courier New"/>
          <w:sz w:val="16"/>
        </w:rPr>
        <w:t xml:space="preserve">  const locationMap = document.getElementById("locationMap");</w:t>
        <w:br/>
        <w:t xml:space="preserve">  if (locationMap &amp;&amp; window.L) {</w:t>
        <w:br/>
        <w:t xml:space="preserve">    const latitudeInput = document.getElementById("id_latitude");</w:t>
        <w:br/>
        <w:t xml:space="preserve">    const longitudeInput = document.getElementById("id_longitude");</w:t>
        <w:br/>
        <w:t xml:space="preserve">    const coordinatesLabel = document.querySelector("[data-location-coordinates]");</w:t>
        <w:br/>
        <w:t xml:space="preserve">    const savedLat = parseFloat(locationMap.dataset.lat || "");</w:t>
        <w:br/>
        <w:t xml:space="preserve">    const savedLng = parseFloat(locationMap.dataset.lng || "");</w:t>
        <w:br/>
        <w:t xml:space="preserve">    const defaultLat = parseFloat(locationMap.dataset.defaultLat || "39.6542");</w:t>
        <w:br/>
        <w:t xml:space="preserve">    const defaultLng = parseFloat(locationMap.dataset.defaultLng || "66.9597");</w:t>
        <w:br/>
        <w:t xml:space="preserve">    const hasSavedCoordinates = Number.isFinite(savedLat) &amp;&amp; Number.isFinite(savedLng);</w:t>
        <w:br/>
        <w:t xml:space="preserve">    const start = hasSavedCoordinates ? [savedLat, savedLng] : [defaultLat, defaultLng];</w:t>
        <w:br/>
        <w:br/>
        <w:t xml:space="preserve">    const map = window.L.map(locationMap, {</w:t>
        <w:br/>
        <w:t xml:space="preserve">      scrollWheelZoom: false,</w:t>
        <w:br/>
        <w:t xml:space="preserve">    }).setView(start, hasSavedCoordinates ? 16 : 12);</w:t>
        <w:br/>
        <w:t xml:space="preserve">    window.L.tileLayer("https://{s}.tile.openstreetmap.org/{z}/{x}/{y}.png", {</w:t>
        <w:br/>
        <w:t xml:space="preserve">      maxZoom: 19,</w:t>
        <w:br/>
        <w:t xml:space="preserve">      attribution: "&amp;copy; OpenStreetMap",</w:t>
        <w:br/>
        <w:t xml:space="preserve">    }).addTo(map);</w:t>
        <w:br/>
        <w:br/>
        <w:t xml:space="preserve">    const markerIcon = window.L.divIcon({</w:t>
        <w:br/>
        <w:t xml:space="preserve">      className: "location-map-marker",</w:t>
        <w:br/>
        <w:t xml:space="preserve">      html: "&lt;span&gt;&lt;/span&gt;",</w:t>
        <w:br/>
        <w:t xml:space="preserve">      iconSize: [32, 32],</w:t>
        <w:br/>
        <w:t xml:space="preserve">      iconAnchor: [16, 30],</w:t>
        <w:br/>
        <w:t xml:space="preserve">    });</w:t>
        <w:br/>
        <w:t xml:space="preserve">    const marker = window.L.marker(start, { draggable: true, icon: markerIcon }).addTo(map);</w:t>
        <w:br/>
        <w:br/>
        <w:t xml:space="preserve">    function setCoordinates(latlng) {</w:t>
        <w:br/>
        <w:t xml:space="preserve">      const lat = Number(latlng.lat).toFixed(6);</w:t>
        <w:br/>
        <w:t xml:space="preserve">      const lng = Number(latlng.lng).toFixed(6);</w:t>
        <w:br/>
        <w:t xml:space="preserve">      if (latitudeInput) latitudeInput.value = lat;</w:t>
        <w:br/>
        <w:t xml:space="preserve">      if (longitudeInput) longitudeInput.value = lng;</w:t>
        <w:br/>
        <w:t xml:space="preserve">      if (coordinatesLabel) coordinatesLabel.textContent = `${lat}, ${lng}`;</w:t>
        <w:br/>
        <w:t xml:space="preserve">      marker.setLatLng(latlng);</w:t>
        <w:br/>
        <w:t xml:space="preserve">    }</w:t>
        <w:br/>
        <w:br/>
        <w:t xml:space="preserve">    if (hasSavedCoordinates) {</w:t>
        <w:br/>
        <w:t xml:space="preserve">      setCoordinates({ lat: savedLat, lng: savedLng });</w:t>
        <w:br/>
        <w:t xml:space="preserve">    }</w:t>
        <w:br/>
        <w:br/>
        <w:t xml:space="preserve">    map.on("click", function (event) {</w:t>
        <w:br/>
        <w:t xml:space="preserve">      setCoordinates(event.latlng);</w:t>
        <w:br/>
        <w:t xml:space="preserve">    });</w:t>
        <w:br/>
        <w:br/>
        <w:t xml:space="preserve">    marker.on("dragend", function () {</w:t>
        <w:br/>
        <w:t xml:space="preserve">      setCoordinates(marker.getLatLng());</w:t>
        <w:br/>
        <w:t xml:space="preserve">    });</w:t>
        <w:br/>
        <w:br/>
        <w:t xml:space="preserve">    function refreshMap() {</w:t>
        <w:br/>
        <w:t xml:space="preserve">      map.invalidateSize();</w:t>
        <w:br/>
        <w:t xml:space="preserve">      map.setView(marker.getLatLng(), map.getZoom(), { animate: false });</w:t>
        <w:br/>
        <w:t xml:space="preserve">    }</w:t>
        <w:br/>
        <w:br/>
        <w:t xml:space="preserve">    window.requestAnimationFrame(refreshMap);</w:t>
        <w:br/>
        <w:t xml:space="preserve">    window.setTimeout(refreshMap, 250);</w:t>
        <w:br/>
        <w:t xml:space="preserve">    window.setTimeout(refreshMap, 700);</w:t>
        <w:br/>
        <w:t xml:space="preserve">  }</w:t>
      </w:r>
    </w:p>
    <w:p>
      <w:pPr>
        <w:jc w:val="center"/>
      </w:pPr>
      <w:r>
        <w:rPr>
          <w:b/>
        </w:rPr>
        <w:t>1-rasm. Bog'cha joylashuvini xaritadan tanlash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32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ocation-map-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32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2-rasm. Mobil dashboardda bog'cha joylashuvi bloki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68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os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6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Xulosa</w:t>
      </w:r>
    </w:p>
    <w:p>
      <w:pPr>
        <w:jc w:val="both"/>
      </w:pPr>
      <w:r>
        <w:t>Ushbu amaliy ishda Anvar Bog'cha CRM loyihasi uchun mobil ilova, REST API, token autentifikatsiya, davomat va vasiylar bilan ishlash jarayonlari ko'rib chiqildi. Ilova iOS simulatorda ishga tushirilib, asosiy ekranlari tekshirildi.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