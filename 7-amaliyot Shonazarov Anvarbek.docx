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941-23 guruh talabasi Shonazarov Anvarbekning Mobil ilovalarni ishlab chiqish fanidan bajargan 7-amaliyot ishi</w:t>
      </w:r>
    </w:p>
    <w:p/>
    <w:p>
      <w:pPr>
        <w:jc w:val="center"/>
      </w:pPr>
      <w:r>
        <w:rPr>
          <w:b/>
          <w:sz w:val="28"/>
        </w:rPr>
        <w:t>Mobil ilovalarda ma'lumotlar bazasi, REST API va foydalanuvchi interfeysi bilan ishlash (CRUD amallari va OOP asosida)</w:t>
      </w:r>
    </w:p>
    <w:p/>
    <w:p>
      <w:pPr>
        <w:pStyle w:val="Heading1"/>
      </w:pPr>
      <w:r>
        <w:t>Loyiha haqida</w:t>
      </w:r>
    </w:p>
    <w:p>
      <w:pPr>
        <w:jc w:val="both"/>
      </w:pPr>
      <w:r>
        <w:t>Anvar Bog'cha CRM loyihasida ma'lumotlar Django backend bazasida saqlanadi, mobil ilova esa REST API orqali ushbu ma'lumotlarni oladi va yangilaydi.</w:t>
      </w:r>
    </w:p>
    <w:p>
      <w:pPr>
        <w:jc w:val="both"/>
      </w:pPr>
      <w:r>
        <w:t>Tarbiyachi roli uchun mobil ilovada token autentifikatsiya, dashboard, davomatni belgilash va vasiylar kontaktlarini ko'rish funksiyalari mavjud.</w:t>
      </w:r>
    </w:p>
    <w:p>
      <w:pPr>
        <w:jc w:val="center"/>
      </w:pPr>
      <w:r>
        <w:rPr>
          <w:b/>
        </w:rPr>
        <w:t>1-rasm. iOS simulatorda tarbiyachi login oynasi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68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os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Token autentifikatsiya</w:t>
      </w:r>
    </w:p>
    <w:p>
      <w:pPr>
        <w:jc w:val="both"/>
      </w:pPr>
      <w:r>
        <w:t>Mobil ilova serverga login va parol yuboradi. Backend foydalanuvchi rolini tekshiradi va faqat educator rolidagi foydalanuvchiga token qaytaradi.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LoginAPIView(APIView):</w:t>
        <w:br/>
        <w:tab/>
        <w:t>permission_classes = [AllowAny]</w:t>
        <w:br/>
        <w:br/>
        <w:tab/>
        <w:t>def post(self, request) -&gt; Response:</w:t>
        <w:br/>
        <w:tab/>
        <w:tab/>
        <w:t>username = (request.data.get("username") or "").strip()</w:t>
        <w:br/>
        <w:tab/>
        <w:tab/>
        <w:t>password = request.data.get("password") or ""</w:t>
        <w:br/>
        <w:tab/>
        <w:tab/>
        <w:t>user = authenticate(request, username=username, password=password)</w:t>
        <w:br/>
        <w:tab/>
        <w:tab/>
        <w:t>if user is None:</w:t>
        <w:br/>
        <w:tab/>
        <w:tab/>
        <w:tab/>
        <w:t>return Response({"detail": "Login yoki parol noto'g'ri."}, status=status.HTTP_400_BAD_REQUEST)</w:t>
        <w:br/>
        <w:tab/>
        <w:tab/>
        <w:t>if not user.is_active:</w:t>
        <w:br/>
        <w:tab/>
        <w:tab/>
        <w:tab/>
        <w:t>return Response({"detail": "Foydalanuvchi faol emas."}, status=status.HTTP_403_FORBIDDEN)</w:t>
        <w:br/>
        <w:tab/>
        <w:tab/>
        <w:t>if primary_role(user) != ROLE_EDUCATOR:</w:t>
        <w:br/>
        <w:tab/>
        <w:tab/>
        <w:tab/>
        <w:t>return Response(</w:t>
        <w:br/>
        <w:tab/>
        <w:tab/>
        <w:tab/>
        <w:tab/>
        <w:t>{"detail": "Mobil ilova faqat tarbiyachi roli uchun."},</w:t>
        <w:br/>
        <w:tab/>
        <w:tab/>
        <w:tab/>
        <w:tab/>
        <w:t>status=status.HTTP_403_FORBIDDEN,</w:t>
        <w:br/>
        <w:tab/>
        <w:tab/>
        <w:tab/>
        <w:t>)</w:t>
        <w:br/>
        <w:tab/>
        <w:tab/>
        <w:t>token, _created = Token.objects.get_or_create(user=user)</w:t>
        <w:br/>
        <w:tab/>
        <w:tab/>
        <w:t>return Response({"token": token.key, "user": serialize_user(user)})</w:t>
      </w:r>
    </w:p>
    <w:p>
      <w:pPr>
        <w:pStyle w:val="Heading1"/>
      </w:pPr>
      <w:r>
        <w:t>Flutter API client</w:t>
      </w:r>
    </w:p>
    <w:p>
      <w:pPr>
        <w:jc w:val="both"/>
      </w:pPr>
      <w:r>
        <w:t>Flutter tomonida alohida ApiClient sinfi yozildi. Bu sinf HTTP so'rovlar, JSON kodlash, token header va xatoliklarni bitta joyda boshqaradi.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ApiClient {</w:t>
        <w:br/>
        <w:t xml:space="preserve">  ApiClient({</w:t>
        <w:br/>
        <w:t xml:space="preserve">    String baseUrl = const String.fromEnvironment(</w:t>
        <w:br/>
        <w:t xml:space="preserve">      'API_BASE_URL',</w:t>
        <w:br/>
        <w:t xml:space="preserve">      defaultValue: 'http://127.0.0.1:8000/api',</w:t>
        <w:br/>
        <w:t xml:space="preserve">    ),</w:t>
        <w:br/>
        <w:t xml:space="preserve">    http.Client? httpClient,</w:t>
        <w:br/>
        <w:t xml:space="preserve">  }) : baseUrl = baseUrl.replaceFirst(RegExp(r'/$'), ''),</w:t>
        <w:br/>
        <w:t xml:space="preserve">       _httpClient = httpClient ?? http.Client();</w:t>
        <w:br/>
        <w:br/>
        <w:t xml:space="preserve">  final String baseUrl;</w:t>
        <w:br/>
        <w:t xml:space="preserve">  final http.Client _httpClient;</w:t>
        <w:br/>
        <w:t xml:space="preserve">  String? token;</w:t>
        <w:br/>
        <w:br/>
        <w:t xml:space="preserve">  Future&lt;Map&lt;String, dynamic&gt;&gt; login(String username, String password) {</w:t>
        <w:br/>
        <w:t xml:space="preserve">    return post('/auth/login/', {</w:t>
        <w:br/>
        <w:t xml:space="preserve">      'username': username,</w:t>
        <w:br/>
        <w:t xml:space="preserve">      'password': password,</w:t>
        <w:br/>
        <w:t xml:space="preserve">    }, authenticated: false);</w:t>
        <w:br/>
        <w:t xml:space="preserve">  }</w:t>
        <w:br/>
        <w:br/>
        <w:t xml:space="preserve">  Future&lt;Map&lt;String, dynamic&gt;&gt; me() =&gt; get('/auth/me/');</w:t>
        <w:br/>
        <w:br/>
        <w:t xml:space="preserve">  Future&lt;Map&lt;String, dynamic&gt;&gt; dashboard() =&gt; get('/dashboard/');</w:t>
        <w:br/>
        <w:br/>
        <w:t xml:space="preserve">  Future&lt;Map&lt;String, dynamic&gt;&gt; classrooms() =&gt; get('/classrooms/');</w:t>
        <w:br/>
        <w:br/>
        <w:t xml:space="preserve">  Future&lt;Map&lt;String, dynamic&gt;&gt; guardians({String? query}) {</w:t>
        <w:br/>
        <w:t xml:space="preserve">    return get(</w:t>
        <w:br/>
        <w:t xml:space="preserve">      '/guardians/',</w:t>
        <w:br/>
        <w:t xml:space="preserve">      query: {if (query != null &amp;&amp; query.trim().isNotEmpty) 'q': query.trim()},</w:t>
        <w:br/>
        <w:t xml:space="preserve">    );</w:t>
        <w:br/>
        <w:t xml:space="preserve">  }</w:t>
        <w:br/>
        <w:br/>
        <w:t xml:space="preserve">  Future&lt;Map&lt;String, dynamic&gt;&gt; attendance({</w:t>
        <w:br/>
        <w:t xml:space="preserve">    DateTime? date,</w:t>
        <w:br/>
        <w:t xml:space="preserve">    String? classroom,</w:t>
        <w:br/>
        <w:t xml:space="preserve">    String? status,</w:t>
        <w:br/>
        <w:t xml:space="preserve">    String? query,</w:t>
        <w:br/>
        <w:t xml:space="preserve">  }) {</w:t>
        <w:br/>
        <w:t xml:space="preserve">    return get(</w:t>
        <w:br/>
        <w:t xml:space="preserve">      '/attendance/',</w:t>
        <w:br/>
        <w:t xml:space="preserve">      query: {</w:t>
        <w:br/>
        <w:t xml:space="preserve">        if (date != null) 'date': _date(date),</w:t>
        <w:br/>
        <w:t xml:space="preserve">        if (classroom != null &amp;&amp; classroom.isNotEmpty) 'classroom': classroom,</w:t>
        <w:br/>
        <w:t xml:space="preserve">        if (status != null &amp;&amp; status.isNotEmpty) 'status': status,</w:t>
        <w:br/>
        <w:t xml:space="preserve">        if (query != null &amp;&amp; query.trim().isNotEmpty) 'q': query.trim(),</w:t>
        <w:br/>
        <w:t xml:space="preserve">      },</w:t>
        <w:br/>
        <w:t xml:space="preserve">    );</w:t>
        <w:br/>
        <w:t xml:space="preserve">  }</w:t>
        <w:br/>
        <w:br/>
        <w:t xml:space="preserve">  Future&lt;Map&lt;String, dynamic&gt;&gt; markAttendance(int id, String status) {</w:t>
        <w:br/>
        <w:t xml:space="preserve">    return post('/attendance/$id/mark/', {'status': status});</w:t>
        <w:br/>
        <w:t xml:space="preserve">  }</w:t>
        <w:br/>
        <w:br/>
        <w:t xml:space="preserve">  Future&lt;Map&lt;String, dynamic&gt;&gt; updateAttendance(</w:t>
        <w:br/>
        <w:t xml:space="preserve">    int id,</w:t>
        <w:br/>
        <w:t xml:space="preserve">    Map&lt;String, dynamic&gt; body,</w:t>
        <w:br/>
        <w:t xml:space="preserve">  ) {</w:t>
        <w:br/>
        <w:t xml:space="preserve">    return patch('/attendance/$id/', body);</w:t>
        <w:br/>
        <w:t xml:space="preserve">  }</w:t>
        <w:br/>
        <w:br/>
        <w:t xml:space="preserve">  Future&lt;Map&lt;String, dynamic&gt;&gt; bulkMarkPresent({</w:t>
        <w:br/>
        <w:t xml:space="preserve">    required DateTime date,</w:t>
        <w:br/>
        <w:t xml:space="preserve">    required String classroom,</w:t>
        <w:br/>
        <w:t xml:space="preserve">  }) {</w:t>
        <w:br/>
        <w:t xml:space="preserve">    return post('/attendance/bulk/mark-present/', {</w:t>
        <w:br/>
        <w:t xml:space="preserve">      'date': _date(date),</w:t>
        <w:br/>
        <w:t xml:space="preserve">      'classroom': classroom,</w:t>
        <w:br/>
        <w:t xml:space="preserve">    });</w:t>
        <w:br/>
        <w:t xml:space="preserve">  }</w:t>
      </w:r>
    </w:p>
    <w:p>
      <w:pPr>
        <w:pStyle w:val="Heading1"/>
      </w:pPr>
      <w:r>
        <w:t>Sessiyani saqlash</w:t>
      </w:r>
    </w:p>
    <w:p>
      <w:pPr>
        <w:jc w:val="both"/>
      </w:pPr>
      <w:r>
        <w:t>Token shared_preferences orqali saqlanadi. Ilova qayta ochilganda token tiklanadi va /api/auth/me/ endpointi orqali foydalanuvchi sessiyasi tekshiriladi.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AppSession extends ChangeNotifier {</w:t>
        <w:br/>
        <w:t xml:space="preserve">  AppSession(this.api);</w:t>
        <w:br/>
        <w:br/>
        <w:t xml:space="preserve">  static const _tokenKey = 'auth_token';</w:t>
        <w:br/>
        <w:br/>
        <w:t xml:space="preserve">  final ApiClient api;</w:t>
        <w:br/>
        <w:t xml:space="preserve">  bool isLoading = true;</w:t>
        <w:br/>
        <w:t xml:space="preserve">  Map&lt;String, dynamic&gt;? user;</w:t>
        <w:br/>
        <w:br/>
        <w:t xml:space="preserve">  bool get isAuthenticated =&gt; api.token != null &amp;&amp; user != null;</w:t>
        <w:br/>
        <w:t xml:space="preserve">  String get role =&gt; user?['role']?.toString() ?? '';</w:t>
        <w:br/>
        <w:t xml:space="preserve">  String get username =&gt; user?['username']?.toString() ?? '';</w:t>
        <w:br/>
        <w:br/>
        <w:t xml:space="preserve">  bool _isEducator(Map&lt;String, dynamic&gt;? userData) {</w:t>
        <w:br/>
        <w:t xml:space="preserve">    return userData?['role']?.toString() == 'educator';</w:t>
        <w:br/>
        <w:t xml:space="preserve">  }</w:t>
        <w:br/>
        <w:br/>
        <w:t xml:space="preserve">  Future&lt;void&gt; load() async {</w:t>
        <w:br/>
        <w:t xml:space="preserve">    final prefs = await SharedPreferences.getInstance();</w:t>
        <w:br/>
        <w:t xml:space="preserve">    api.token = prefs.getString(_tokenKey);</w:t>
        <w:br/>
        <w:t xml:space="preserve">    if (api.token != null) {</w:t>
        <w:br/>
        <w:t xml:space="preserve">      try {</w:t>
        <w:br/>
        <w:t xml:space="preserve">        final data = await api.me();</w:t>
        <w:br/>
        <w:t xml:space="preserve">        user = data['user'] as Map&lt;String, dynamic&gt;?;</w:t>
        <w:br/>
        <w:t xml:space="preserve">        if (!_isEducator(user)) {</w:t>
        <w:br/>
        <w:t xml:space="preserve">          await prefs.remove(_tokenKey);</w:t>
        <w:br/>
        <w:t xml:space="preserve">          api.token = null;</w:t>
        <w:br/>
        <w:t xml:space="preserve">          user = null;</w:t>
        <w:br/>
        <w:t xml:space="preserve">        }</w:t>
        <w:br/>
        <w:t xml:space="preserve">      } on ApiException {</w:t>
        <w:br/>
        <w:t xml:space="preserve">        await prefs.remove(_tokenKey);</w:t>
        <w:br/>
        <w:t xml:space="preserve">        api.token = null;</w:t>
        <w:br/>
        <w:t xml:space="preserve">        user = null;</w:t>
        <w:br/>
        <w:t xml:space="preserve">      }</w:t>
        <w:br/>
        <w:t xml:space="preserve">    }</w:t>
        <w:br/>
        <w:t xml:space="preserve">    isLoading = false;</w:t>
        <w:br/>
        <w:t xml:space="preserve">    notifyListeners();</w:t>
        <w:br/>
        <w:t xml:space="preserve">  }</w:t>
        <w:br/>
        <w:br/>
        <w:t xml:space="preserve">  Future&lt;void&gt; login(String username, String password) async {</w:t>
        <w:br/>
        <w:t xml:space="preserve">    final data = await api.login(username, password);</w:t>
        <w:br/>
        <w:t xml:space="preserve">    final prefs = await SharedPreferences.getInstance();</w:t>
        <w:br/>
        <w:t xml:space="preserve">    api.token = data['token'] as String;</w:t>
        <w:br/>
        <w:t xml:space="preserve">    user = data['user'] as Map&lt;String, dynamic&gt;?;</w:t>
        <w:br/>
        <w:t xml:space="preserve">    if (!_isEducator(user)) {</w:t>
        <w:br/>
        <w:t xml:space="preserve">      api.token = null;</w:t>
        <w:br/>
        <w:t xml:space="preserve">      user = null;</w:t>
        <w:br/>
        <w:t xml:space="preserve">      throw const ApiException('Mobil ilova faqat tarbiyachi roli uchun.');</w:t>
        <w:br/>
        <w:t xml:space="preserve">    }</w:t>
        <w:br/>
        <w:t xml:space="preserve">    await prefs.setString(_tokenKey, api.token!);</w:t>
        <w:br/>
        <w:t xml:space="preserve">    notifyListeners();</w:t>
        <w:br/>
        <w:t xml:space="preserve">  }</w:t>
        <w:br/>
        <w:br/>
        <w:t xml:space="preserve">  Future&lt;void&gt; logout() async {</w:t>
        <w:br/>
        <w:t xml:space="preserve">    final prefs = await SharedPreferences.getInstance();</w:t>
        <w:br/>
        <w:t xml:space="preserve">    await prefs.remove(_tokenKey);</w:t>
        <w:br/>
        <w:t xml:space="preserve">    api.token = null;</w:t>
        <w:br/>
        <w:t xml:space="preserve">    user = null;</w:t>
        <w:br/>
        <w:t xml:space="preserve">    notifyListeners();</w:t>
        <w:br/>
        <w:t xml:space="preserve">  }</w:t>
        <w:br/>
        <w:t>}</w:t>
      </w:r>
    </w:p>
    <w:p>
      <w:pPr>
        <w:pStyle w:val="Heading1"/>
      </w:pPr>
      <w:r>
        <w:t>Xulosa</w:t>
      </w:r>
    </w:p>
    <w:p>
      <w:pPr>
        <w:jc w:val="both"/>
      </w:pPr>
      <w:r>
        <w:t>Ushbu amaliy ishda Anvar Bog'cha CRM loyihasi uchun mobil ilova, REST API, token autentifikatsiya, davomat va vasiylar bilan ishlash jarayonlari ko'rib chiqildi. Ilova iOS simulatorda ishga tushirilib, asosiy ekranlari tekshirildi.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