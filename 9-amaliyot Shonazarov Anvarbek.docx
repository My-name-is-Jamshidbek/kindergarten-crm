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941-23 guruh talabasi Shonazarov Anvarbekning Mobil ilovalarni ishlab chiqish fanidan bajargan 9-amaliyot ishi</w:t>
      </w:r>
    </w:p>
    <w:p/>
    <w:p>
      <w:pPr>
        <w:jc w:val="center"/>
      </w:pPr>
      <w:r>
        <w:rPr>
          <w:b/>
          <w:sz w:val="28"/>
        </w:rPr>
        <w:t>Flutter frameworkidan foydalangan holda ko'p funksiyali mobil ilova ishlab chiqish (REST API, ma'lumotlar bazasi va foydalanuvchi interfeysi integratsiyasi)</w:t>
      </w:r>
    </w:p>
    <w:p/>
    <w:p>
      <w:pPr>
        <w:pStyle w:val="Heading1"/>
      </w:pPr>
      <w:r>
        <w:t>Ko'p funksiyali mobil ilova tuzilishi</w:t>
      </w:r>
    </w:p>
    <w:p>
      <w:pPr>
        <w:jc w:val="both"/>
      </w:pPr>
      <w:r>
        <w:t>Mobil ilova educator roli uchun uch asosiy bo'limdan iborat: Dashboard, Davomat va Vasiylar. Navigatsiya pastki NavigationBar orqali boshqariladi.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HomeScreen extends StatefulWidget {</w:t>
        <w:br/>
        <w:t xml:space="preserve">  const HomeScreen({super.key, required this.session});</w:t>
        <w:br/>
        <w:br/>
        <w:t xml:space="preserve">  final AppSession session;</w:t>
        <w:br/>
        <w:br/>
        <w:t xml:space="preserve">  @override</w:t>
        <w:br/>
        <w:t xml:space="preserve">  State&lt;HomeScreen&gt; createState() =&gt; _HomeScreenState();</w:t>
        <w:br/>
        <w:t>}</w:t>
        <w:br/>
        <w:br/>
        <w:t>class _HomeScreenState extends State&lt;HomeScreen&gt; {</w:t>
        <w:br/>
        <w:t xml:space="preserve">  int _index = const int.fromEnvironment('INITIAL_TAB', defaultValue: 0);</w:t>
        <w:br/>
        <w:br/>
        <w:t xml:space="preserve">  @override</w:t>
        <w:br/>
        <w:t xml:space="preserve">  Widget build(BuildContext context) {</w:t>
        <w:br/>
        <w:t xml:space="preserve">    final destinations = &lt;_Destination&gt;[</w:t>
        <w:br/>
        <w:t xml:space="preserve">      _Destination(</w:t>
        <w:br/>
        <w:t xml:space="preserve">        'Dashboard',</w:t>
        <w:br/>
        <w:t xml:space="preserve">        Icons.dashboard_outlined,</w:t>
        <w:br/>
        <w:t xml:space="preserve">        DashboardPage(session: widget.session),</w:t>
        <w:br/>
        <w:t xml:space="preserve">      ),</w:t>
        <w:br/>
        <w:t xml:space="preserve">      _Destination(</w:t>
        <w:br/>
        <w:t xml:space="preserve">        'Davomat',</w:t>
        <w:br/>
        <w:t xml:space="preserve">        Icons.fact_check_outlined,</w:t>
        <w:br/>
        <w:t xml:space="preserve">        AttendancePage(session: widget.session),</w:t>
        <w:br/>
        <w:t xml:space="preserve">      ),</w:t>
        <w:br/>
        <w:t xml:space="preserve">      _Destination(</w:t>
        <w:br/>
        <w:t xml:space="preserve">        'Vasiylar',</w:t>
        <w:br/>
        <w:t xml:space="preserve">        Icons.contact_phone_outlined,</w:t>
        <w:br/>
        <w:t xml:space="preserve">        GuardiansPage(session: widget.session),</w:t>
        <w:br/>
        <w:t xml:space="preserve">      ),</w:t>
        <w:br/>
        <w:t xml:space="preserve">    ];</w:t>
        <w:br/>
        <w:br/>
        <w:t xml:space="preserve">    return Scaffold(</w:t>
        <w:br/>
        <w:t xml:space="preserve">      appBar: AppBar(</w:t>
        <w:br/>
        <w:t xml:space="preserve">        title: Text(destinations[_index].label),</w:t>
        <w:br/>
        <w:t xml:space="preserve">        actions: [</w:t>
        <w:br/>
        <w:t xml:space="preserve">          Padding(</w:t>
        <w:br/>
        <w:t xml:space="preserve">            padding: const EdgeInsets.symmetric(horizontal: 8),</w:t>
        <w:br/>
        <w:t xml:space="preserve">            child: Center(child: Text(widget.session.username)),</w:t>
        <w:br/>
        <w:t xml:space="preserve">          ),</w:t>
        <w:br/>
        <w:t xml:space="preserve">          IconButton(</w:t>
        <w:br/>
        <w:t xml:space="preserve">            tooltip: 'Chiqish',</w:t>
        <w:br/>
        <w:t xml:space="preserve">            onPressed: widget.session.logout,</w:t>
        <w:br/>
        <w:t xml:space="preserve">            icon: const Icon(Icons.logout),</w:t>
        <w:br/>
        <w:t xml:space="preserve">          ),</w:t>
        <w:br/>
        <w:t xml:space="preserve">        ],</w:t>
        <w:br/>
        <w:t xml:space="preserve">      ),</w:t>
        <w:br/>
        <w:t xml:space="preserve">      body: destinations[_index].page,</w:t>
        <w:br/>
        <w:t xml:space="preserve">      bottomNavigationBar: NavigationBar(</w:t>
        <w:br/>
        <w:t xml:space="preserve">        selectedIndex: _index,</w:t>
        <w:br/>
        <w:t xml:space="preserve">        onDestinationSelected: (value) =&gt; setState(() =&gt; _index = value),</w:t>
        <w:br/>
        <w:t xml:space="preserve">        destinations: [</w:t>
        <w:br/>
        <w:t xml:space="preserve">          for (final item in destinations)</w:t>
        <w:br/>
        <w:t xml:space="preserve">            NavigationDestination(icon: Icon(item.icon), label: item.label),</w:t>
        <w:br/>
        <w:t xml:space="preserve">        ],</w:t>
        <w:br/>
        <w:t xml:space="preserve">      ),</w:t>
        <w:br/>
        <w:t xml:space="preserve">    );</w:t>
        <w:br/>
        <w:t xml:space="preserve">  }</w:t>
        <w:br/>
        <w:t>}</w:t>
      </w:r>
    </w:p>
    <w:p>
      <w:pPr>
        <w:jc w:val="center"/>
      </w:pPr>
      <w:r>
        <w:rPr>
          <w:b/>
        </w:rPr>
        <w:t>1-rasm. Dashboard ekrani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688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ios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Davomat funksiyalari</w:t>
      </w:r>
    </w:p>
    <w:p>
      <w:pPr>
        <w:jc w:val="both"/>
      </w:pPr>
      <w:r>
        <w:t>Davomat ekranida sana, guruh, holat va bola ismi bo'yicha filterlash mavjud. Tarbiyachi tezkor tugmalar orqali bolani keldi, kechikdi, kelmagan, yarim kun yoki kutilmoqda holatlariga o'tkazishi mumkin.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AttendancePage extends StatefulWidget {</w:t>
        <w:br/>
        <w:t xml:space="preserve">  const AttendancePage({super.key, required this.session});</w:t>
        <w:br/>
        <w:br/>
        <w:t xml:space="preserve">  final AppSession session;</w:t>
        <w:br/>
        <w:br/>
        <w:t xml:space="preserve">  @override</w:t>
        <w:br/>
        <w:t xml:space="preserve">  State&lt;AttendancePage&gt; createState() =&gt; _AttendancePageState();</w:t>
        <w:br/>
        <w:t>}</w:t>
        <w:br/>
        <w:br/>
        <w:t>class _AttendancePageState extends State&lt;AttendancePage&gt; {</w:t>
        <w:br/>
        <w:t xml:space="preserve">  final _search = TextEditingController();</w:t>
        <w:br/>
        <w:t xml:space="preserve">  DateTime _date = DateTime.now();</w:t>
        <w:br/>
        <w:t xml:space="preserve">  String _classroom = '';</w:t>
        <w:br/>
        <w:t xml:space="preserve">  String _status = '';</w:t>
        <w:br/>
        <w:t xml:space="preserve">  late Future&lt;_AttendanceScreenData&gt; _future = _load();</w:t>
        <w:br/>
        <w:br/>
        <w:t xml:space="preserve">  @override</w:t>
        <w:br/>
        <w:t xml:space="preserve">  void dispose() {</w:t>
        <w:br/>
        <w:t xml:space="preserve">    _search.dispose();</w:t>
        <w:br/>
        <w:t xml:space="preserve">    super.dispose();</w:t>
        <w:br/>
        <w:t xml:space="preserve">  }</w:t>
        <w:br/>
        <w:br/>
        <w:t xml:space="preserve">  Future&lt;_AttendanceScreenData&gt; _load() async {</w:t>
        <w:br/>
        <w:t xml:space="preserve">    final attendance = await widget.session.api.attendance(</w:t>
        <w:br/>
        <w:t xml:space="preserve">      date: _date,</w:t>
        <w:br/>
        <w:t xml:space="preserve">      classroom: _classroom,</w:t>
        <w:br/>
        <w:t xml:space="preserve">      status: _status,</w:t>
        <w:br/>
        <w:t xml:space="preserve">      query: _search.text,</w:t>
        <w:br/>
        <w:t xml:space="preserve">    );</w:t>
        <w:br/>
        <w:t xml:space="preserve">    final classrooms = await widget.session.api.classrooms();</w:t>
        <w:br/>
        <w:t xml:space="preserve">    return _AttendanceScreenData(attendance, classrooms);</w:t>
        <w:br/>
        <w:t xml:space="preserve">  }</w:t>
        <w:br/>
        <w:br/>
        <w:t xml:space="preserve">  Future&lt;void&gt; _refresh() async {</w:t>
        <w:br/>
        <w:t xml:space="preserve">    setState(() =&gt; _future = _load());</w:t>
        <w:br/>
        <w:t xml:space="preserve">    await _future;</w:t>
        <w:br/>
        <w:t xml:space="preserve">  }</w:t>
        <w:br/>
        <w:br/>
        <w:t xml:space="preserve">  Future&lt;void&gt; _pickDate() async {</w:t>
        <w:br/>
        <w:t xml:space="preserve">    final picked = await showDatePicker(</w:t>
        <w:br/>
        <w:t xml:space="preserve">      context: context,</w:t>
        <w:br/>
        <w:t xml:space="preserve">      initialDate: _date,</w:t>
        <w:br/>
        <w:t xml:space="preserve">      firstDate: DateTime(2020),</w:t>
        <w:br/>
        <w:t xml:space="preserve">      lastDate: DateTime(2100),</w:t>
        <w:br/>
        <w:t xml:space="preserve">    );</w:t>
        <w:br/>
        <w:t xml:space="preserve">    if (picked != null) {</w:t>
        <w:br/>
        <w:t xml:space="preserve">      setState(() {</w:t>
        <w:br/>
        <w:t xml:space="preserve">        _date = picked;</w:t>
        <w:br/>
        <w:t xml:space="preserve">        _future = _load();</w:t>
        <w:br/>
        <w:t xml:space="preserve">      });</w:t>
        <w:br/>
        <w:t xml:space="preserve">    }</w:t>
        <w:br/>
        <w:t xml:space="preserve">  }</w:t>
        <w:br/>
        <w:br/>
        <w:t xml:space="preserve">  Future&lt;void&gt; _mark(int id, String status) async {</w:t>
        <w:br/>
        <w:t xml:space="preserve">    try {</w:t>
        <w:br/>
        <w:t xml:space="preserve">      await widget.session.api.markAttendance(id, status);</w:t>
        <w:br/>
        <w:t xml:space="preserve">      if (mounted) _showSnack(context, 'Davomat yangilandi.');</w:t>
        <w:br/>
        <w:t xml:space="preserve">      await _refresh();</w:t>
        <w:br/>
        <w:t xml:space="preserve">    } on ApiException catch (error) {</w:t>
        <w:br/>
        <w:t xml:space="preserve">      if (mounted) _showSnack(context, error.message);</w:t>
        <w:br/>
        <w:t xml:space="preserve">    }</w:t>
        <w:br/>
        <w:t xml:space="preserve">  }</w:t>
        <w:br/>
        <w:br/>
        <w:t xml:space="preserve">  Future&lt;void&gt; _bulkMarkPresent() async {</w:t>
        <w:br/>
        <w:t xml:space="preserve">    if (_classroom.isEmpty) return;</w:t>
        <w:br/>
        <w:t xml:space="preserve">    try {</w:t>
        <w:br/>
        <w:t xml:space="preserve">      final data = await widget.session.api.bulkMarkPresent(</w:t>
        <w:br/>
        <w:t xml:space="preserve">        date: _date,</w:t>
        <w:br/>
        <w:t xml:space="preserve">        classroom: _classroom,</w:t>
        <w:br/>
        <w:t xml:space="preserve">      );</w:t>
        <w:br/>
        <w:t xml:space="preserve">      if (mounted) {</w:t>
        <w:br/>
        <w:t xml:space="preserve">        _showSnack(context, '${data['updated']} ta bola keldi deb belgilandi.');</w:t>
        <w:br/>
        <w:t xml:space="preserve">      }</w:t>
        <w:br/>
        <w:t xml:space="preserve">      await _refresh();</w:t>
        <w:br/>
        <w:t xml:space="preserve">    } on ApiException catch (error) {</w:t>
        <w:br/>
        <w:t xml:space="preserve">      if (mounted) _showSnack(context, error.message);</w:t>
        <w:br/>
        <w:t xml:space="preserve">    }</w:t>
        <w:br/>
        <w:t xml:space="preserve">  }</w:t>
        <w:br/>
        <w:br/>
        <w:t xml:space="preserve">  Future&lt;void&gt; _edit(</w:t>
        <w:br/>
        <w:t xml:space="preserve">    Map&lt;String, dynamic&gt; row,</w:t>
        <w:br/>
        <w:t xml:space="preserve">    List&lt;Map&lt;String, dynamic&gt;&gt; statuses,</w:t>
        <w:br/>
        <w:t xml:space="preserve">  ) async {</w:t>
        <w:br/>
        <w:t xml:space="preserve">    final changed = await showModalBottomSheet&lt;bool&gt;(</w:t>
        <w:br/>
        <w:t xml:space="preserve">      context: context,</w:t>
        <w:br/>
        <w:t xml:space="preserve">      isScrollControlled: true,</w:t>
        <w:br/>
        <w:t xml:space="preserve">      builder: (context) {</w:t>
        <w:br/>
        <w:t xml:space="preserve">        return AttendanceEditSheet(</w:t>
        <w:br/>
        <w:t xml:space="preserve">          api: widget.session.api,</w:t>
        <w:br/>
        <w:t xml:space="preserve">          row: row,</w:t>
        <w:br/>
        <w:t xml:space="preserve">          statuses: statuses,</w:t>
        <w:br/>
        <w:t xml:space="preserve">        );</w:t>
        <w:br/>
        <w:t xml:space="preserve">      },</w:t>
        <w:br/>
        <w:t xml:space="preserve">    );</w:t>
        <w:br/>
        <w:t xml:space="preserve">    if (changed == true) await _refresh();</w:t>
        <w:br/>
        <w:t xml:space="preserve">  }</w:t>
        <w:br/>
        <w:br/>
        <w:t xml:space="preserve">  void _applyFilters() {</w:t>
        <w:br/>
        <w:t xml:space="preserve">    FocusManager.instance.primaryFocus?.unfocus();</w:t>
        <w:br/>
        <w:t xml:space="preserve">    setState(() =&gt; _future = _load());</w:t>
        <w:br/>
        <w:t xml:space="preserve">  }</w:t>
        <w:br/>
        <w:br/>
        <w:t xml:space="preserve">  void _clearFilters() {</w:t>
        <w:br/>
        <w:t xml:space="preserve">    _search.clear();</w:t>
        <w:br/>
        <w:t xml:space="preserve">    setState(() {</w:t>
        <w:br/>
        <w:t xml:space="preserve">      _classroom = '';</w:t>
        <w:br/>
        <w:t xml:space="preserve">      _status = '';</w:t>
        <w:br/>
        <w:t xml:space="preserve">      _future = _load();</w:t>
        <w:br/>
        <w:t xml:space="preserve">    });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FutureBuilder&lt;_AttendanceScreenData&gt;(</w:t>
        <w:br/>
        <w:t xml:space="preserve">      future: _future,</w:t>
        <w:br/>
        <w:t xml:space="preserve">      builder: (context, snapshot) {</w:t>
        <w:br/>
        <w:t xml:space="preserve">        if (snapshot.connectionState == ConnectionState.waiting) {</w:t>
        <w:br/>
        <w:t xml:space="preserve">          return const Center(child: CircularProgressIndicator());</w:t>
        <w:br/>
        <w:t xml:space="preserve">        }</w:t>
        <w:br/>
        <w:t xml:space="preserve">        if (snapshot.hasError) {</w:t>
        <w:br/>
        <w:t xml:space="preserve">          return _ErrorState(</w:t>
        <w:br/>
        <w:t xml:space="preserve">            message: snapshot.error.toString(),</w:t>
        <w:br/>
        <w:t xml:space="preserve">            onRetry: _refresh,</w:t>
        <w:br/>
        <w:t xml:space="preserve">          );</w:t>
        <w:br/>
        <w:t xml:space="preserve">        }</w:t>
        <w:br/>
        <w:t xml:space="preserve">        final data = snapshot.data!;</w:t>
        <w:br/>
        <w:t xml:space="preserve">        final attendance = data.attendance;</w:t>
        <w:br/>
        <w:t xml:space="preserve">        final rows = (attendance['results'] as List)</w:t>
        <w:br/>
        <w:t xml:space="preserve">            .cast&lt;Map&lt;String, dynamic&gt;&gt;();</w:t>
        <w:br/>
        <w:t xml:space="preserve">        final summary = attendance['summary'] as Map&lt;String, dynamic&gt;;</w:t>
      </w:r>
    </w:p>
    <w:p>
      <w:pPr>
        <w:spacing w:before="120" w:after="120"/>
      </w:pPr>
      <w:r>
        <w:rPr>
          <w:rFonts w:ascii="Courier New" w:hAnsi="Courier New"/>
          <w:sz w:val="16"/>
        </w:rPr>
        <w:t>class AttendanceUpdateAPIView(APIView):</w:t>
        <w:br/>
        <w:tab/>
        <w:t>def patch(self, request, pk: int) -&gt; Response:</w:t>
        <w:br/>
        <w:tab/>
        <w:tab/>
        <w:t>denied = _require_educator(request)</w:t>
        <w:br/>
        <w:tab/>
        <w:tab/>
        <w:t>if denied:</w:t>
        <w:br/>
        <w:tab/>
        <w:tab/>
        <w:tab/>
        <w:t>return denied</w:t>
        <w:br/>
        <w:tab/>
        <w:tab/>
        <w:t>row = get_object_or_404(Attendance.objects.select_related("child", "child__classroom", "child__tariff"), pk=pk)</w:t>
        <w:br/>
        <w:br/>
        <w:tab/>
        <w:tab/>
        <w:t>row_status = (request.data.get("status") or row.status).strip()</w:t>
        <w:br/>
        <w:tab/>
        <w:tab/>
        <w:t>if row_status not in {value for value, _label in AttendanceStatus.choices}:</w:t>
        <w:br/>
        <w:tab/>
        <w:tab/>
        <w:tab/>
        <w:t>return Response({"detail": "Noto'g'ri holat."}, status=status.HTTP_400_BAD_REQUEST)</w:t>
        <w:br/>
        <w:br/>
        <w:tab/>
        <w:tab/>
        <w:t>try:</w:t>
        <w:br/>
        <w:tab/>
        <w:tab/>
        <w:tab/>
        <w:t>check_in = _parse_time(request.data.get("check_in_time")) if "check_in_time" in request.data else row.check_in_time</w:t>
        <w:br/>
        <w:tab/>
        <w:tab/>
        <w:tab/>
        <w:t>check_out = _parse_time(request.data.get("check_out_time")) if "check_out_time" in request.data else row.check_out_time</w:t>
        <w:br/>
        <w:tab/>
        <w:tab/>
        <w:t>except ValueError:</w:t>
        <w:br/>
        <w:tab/>
        <w:tab/>
        <w:tab/>
        <w:t>return Response({"detail": "Vaqt HH:MM formatida bo'lishi kerak."}, status=status.HTTP_400_BAD_REQUEST)</w:t>
        <w:br/>
        <w:br/>
        <w:tab/>
        <w:tab/>
        <w:t>absence_reason = request.data.get("absence_reason", row.absence_reason)</w:t>
        <w:br/>
        <w:tab/>
        <w:tab/>
        <w:t>notes = request.data.get("notes", row.notes)</w:t>
        <w:br/>
        <w:tab/>
        <w:tab/>
        <w:t>absence_reason = "" if absence_reason is None else str(absence_reason).strip()</w:t>
        <w:br/>
        <w:tab/>
        <w:tab/>
        <w:t>notes = "" if notes is None else str(notes).strip()</w:t>
        <w:br/>
        <w:br/>
        <w:tab/>
        <w:tab/>
        <w:t>if check_in and check_out and check_out &lt; check_in:</w:t>
        <w:br/>
        <w:tab/>
        <w:tab/>
        <w:tab/>
        <w:t>return Response({"detail": "Chiqish vaqti kirish vaqtidan keyin bo'lishi kerak."}, status=status.HTTP_400_BAD_REQUEST)</w:t>
        <w:br/>
        <w:tab/>
        <w:tab/>
        <w:t>if row_status == AttendanceStatus.ABSENT and not absence_reason:</w:t>
        <w:br/>
        <w:tab/>
        <w:tab/>
        <w:tab/>
        <w:t>return Response({"detail": "Kelmagan holati uchun sabab kiriting."}, status=status.HTTP_400_BAD_REQUEST)</w:t>
        <w:br/>
        <w:br/>
        <w:tab/>
        <w:tab/>
        <w:t>row.status = row_status</w:t>
        <w:br/>
        <w:tab/>
        <w:tab/>
        <w:t>row.check_in_time = check_in</w:t>
        <w:br/>
        <w:tab/>
        <w:tab/>
        <w:t>row.check_out_time = check_out</w:t>
        <w:br/>
        <w:tab/>
        <w:tab/>
        <w:t>row.absence_reason = absence_reason</w:t>
        <w:br/>
        <w:tab/>
        <w:tab/>
        <w:t>row.notes = notes</w:t>
        <w:br/>
        <w:tab/>
        <w:tab/>
        <w:t>row.save(</w:t>
        <w:br/>
        <w:tab/>
        <w:tab/>
        <w:tab/>
        <w:t>update_fields=[</w:t>
        <w:br/>
        <w:tab/>
        <w:tab/>
        <w:tab/>
        <w:tab/>
        <w:t>"status",</w:t>
        <w:br/>
        <w:tab/>
        <w:tab/>
        <w:tab/>
        <w:tab/>
        <w:t>"check_in_time",</w:t>
        <w:br/>
        <w:tab/>
        <w:tab/>
        <w:tab/>
        <w:tab/>
        <w:t>"check_out_time",</w:t>
        <w:br/>
        <w:tab/>
        <w:tab/>
        <w:tab/>
        <w:tab/>
        <w:t>"absence_reason",</w:t>
        <w:br/>
        <w:tab/>
        <w:tab/>
        <w:tab/>
        <w:tab/>
        <w:t>"notes",</w:t>
        <w:br/>
        <w:tab/>
        <w:tab/>
        <w:tab/>
        <w:tab/>
        <w:t>"updated_at",</w:t>
        <w:br/>
        <w:tab/>
        <w:tab/>
        <w:tab/>
        <w:t>]</w:t>
        <w:br/>
        <w:tab/>
        <w:tab/>
        <w:t>)</w:t>
        <w:br/>
        <w:tab/>
        <w:tab/>
        <w:t>return Response({"attendance": serialize_attendance(row)})</w:t>
      </w:r>
    </w:p>
    <w:p>
      <w:pPr>
        <w:jc w:val="center"/>
      </w:pPr>
      <w:r>
        <w:rPr>
          <w:b/>
        </w:rPr>
        <w:t>2-rasm. Davomat ekrani va filterlar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688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ios-attend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Vasiylar bilan ishlash</w:t>
      </w:r>
    </w:p>
    <w:p>
      <w:pPr>
        <w:jc w:val="both"/>
      </w:pPr>
      <w:r>
        <w:t>Vasiylar ekranida tarbiyachi bola yoki vasiy bo'yicha qidiruv qiladi. Telefon va email qiymatlarini clipboardga nusxalash uchun alohida tugmalar qo'shilgan.</w:t>
      </w:r>
    </w:p>
    <w:p>
      <w:pPr>
        <w:spacing w:before="120" w:after="120"/>
      </w:pPr>
      <w:r>
        <w:rPr>
          <w:rFonts w:ascii="Courier New" w:hAnsi="Courier New"/>
          <w:sz w:val="16"/>
        </w:rPr>
        <w:t>class GuardiansPage extends StatefulWidget {</w:t>
        <w:br/>
        <w:t xml:space="preserve">  const GuardiansPage({super.key, required this.session});</w:t>
        <w:br/>
        <w:br/>
        <w:t xml:space="preserve">  final AppSession session;</w:t>
        <w:br/>
        <w:br/>
        <w:t xml:space="preserve">  @override</w:t>
        <w:br/>
        <w:t xml:space="preserve">  State&lt;GuardiansPage&gt; createState() =&gt; _GuardiansPageState();</w:t>
        <w:br/>
        <w:t>}</w:t>
        <w:br/>
        <w:br/>
        <w:t>class _GuardiansPageState extends State&lt;GuardiansPage&gt; {</w:t>
        <w:br/>
        <w:t xml:space="preserve">  final _search = TextEditingController();</w:t>
        <w:br/>
        <w:t xml:space="preserve">  late Future&lt;Map&lt;String, dynamic&gt;&gt; _future = _load();</w:t>
        <w:br/>
        <w:br/>
        <w:t xml:space="preserve">  @override</w:t>
        <w:br/>
        <w:t xml:space="preserve">  void dispose() {</w:t>
        <w:br/>
        <w:t xml:space="preserve">    _search.dispose();</w:t>
        <w:br/>
        <w:t xml:space="preserve">    super.dispose();</w:t>
        <w:br/>
        <w:t xml:space="preserve">  }</w:t>
        <w:br/>
        <w:br/>
        <w:t xml:space="preserve">  Future&lt;Map&lt;String, dynamic&gt;&gt; _load() {</w:t>
        <w:br/>
        <w:t xml:space="preserve">    return widget.session.api.guardians(query: _search.text);</w:t>
        <w:br/>
        <w:t xml:space="preserve">  }</w:t>
        <w:br/>
        <w:br/>
        <w:t xml:space="preserve">  Future&lt;void&gt; _refresh() async {</w:t>
        <w:br/>
        <w:t xml:space="preserve">    setState(() =&gt; _future = _load());</w:t>
        <w:br/>
        <w:t xml:space="preserve">    await _future;</w:t>
        <w:br/>
        <w:t xml:space="preserve">  }</w:t>
        <w:br/>
        <w:br/>
        <w:t xml:space="preserve">  void _applySearch() {</w:t>
        <w:br/>
        <w:t xml:space="preserve">    FocusManager.instance.primaryFocus?.unfocus();</w:t>
        <w:br/>
        <w:t xml:space="preserve">    setState(() =&gt; _future = _load());</w:t>
        <w:br/>
        <w:t xml:space="preserve">  }</w:t>
        <w:br/>
        <w:br/>
        <w:t xml:space="preserve">  void _clearSearch() {</w:t>
        <w:br/>
        <w:t xml:space="preserve">    _search.clear();</w:t>
        <w:br/>
        <w:t xml:space="preserve">    _applySearch();</w:t>
        <w:br/>
        <w:t xml:space="preserve">  }</w:t>
        <w:br/>
        <w:br/>
        <w:t xml:space="preserve">  Future&lt;void&gt; _copy(String value, String label) async {</w:t>
        <w:br/>
        <w:t xml:space="preserve">    await Clipboard.setData(ClipboardData(text: value));</w:t>
        <w:br/>
        <w:t xml:space="preserve">    if (mounted) _showSnack(context, '$label nusxalandi.');</w:t>
        <w:br/>
        <w:t xml:space="preserve">  }</w:t>
        <w:br/>
        <w:br/>
        <w:t xml:space="preserve">  @override</w:t>
        <w:br/>
        <w:t xml:space="preserve">  Widget build(BuildContext context) {</w:t>
        <w:br/>
        <w:t xml:space="preserve">    return FutureBuilder&lt;Map&lt;String, dynamic&gt;&gt;(</w:t>
        <w:br/>
        <w:t xml:space="preserve">      future: _future,</w:t>
        <w:br/>
        <w:t xml:space="preserve">      builder: (context, snapshot) {</w:t>
        <w:br/>
        <w:t xml:space="preserve">        if (snapshot.connectionState == ConnectionState.waiting) {</w:t>
        <w:br/>
        <w:t xml:space="preserve">          return const Center(child: CircularProgressIndicator());</w:t>
        <w:br/>
        <w:t xml:space="preserve">        }</w:t>
        <w:br/>
        <w:t xml:space="preserve">        if (snapshot.hasError) {</w:t>
        <w:br/>
        <w:t xml:space="preserve">          return _ErrorState(</w:t>
        <w:br/>
        <w:t xml:space="preserve">            message: snapshot.error.toString(),</w:t>
        <w:br/>
        <w:t xml:space="preserve">            onRetry: _refresh,</w:t>
        <w:br/>
        <w:t xml:space="preserve">          );</w:t>
        <w:br/>
        <w:t xml:space="preserve">        }</w:t>
        <w:br/>
        <w:t xml:space="preserve">        final rows = (snapshot.data!['results'] as List)</w:t>
        <w:br/>
        <w:t xml:space="preserve">            .cast&lt;Map&lt;String, dynamic&gt;&gt;();</w:t>
        <w:br/>
        <w:t xml:space="preserve">        return RefreshIndicator(</w:t>
        <w:br/>
        <w:t xml:space="preserve">          onRefresh: _refresh,</w:t>
        <w:br/>
        <w:t xml:space="preserve">          child: ListView(</w:t>
        <w:br/>
        <w:t xml:space="preserve">            padding: const EdgeInsets.all(16),</w:t>
        <w:br/>
        <w:t xml:space="preserve">            children: [</w:t>
        <w:br/>
        <w:t xml:space="preserve">              Row(</w:t>
        <w:br/>
        <w:t xml:space="preserve">                children: [</w:t>
        <w:br/>
        <w:t xml:space="preserve">                  Expanded(</w:t>
        <w:br/>
        <w:t xml:space="preserve">                    child: TextField(</w:t>
        <w:br/>
        <w:t xml:space="preserve">                      controller: _search,</w:t>
        <w:br/>
        <w:t xml:space="preserve">                      decoration: const InputDecoration(</w:t>
        <w:br/>
        <w:t xml:space="preserve">                        labelText: 'Vasiy yoki bola qidirish',</w:t>
        <w:br/>
        <w:t xml:space="preserve">                        prefixIcon: Icon(Icons.search),</w:t>
        <w:br/>
        <w:t xml:space="preserve">                      ),</w:t>
        <w:br/>
        <w:t xml:space="preserve">                      textInputAction: TextInputAction.search,</w:t>
        <w:br/>
        <w:t xml:space="preserve">                      onSubmitted: (_) =&gt; _applySearch(),</w:t>
        <w:br/>
        <w:t xml:space="preserve">                    ),</w:t>
        <w:br/>
        <w:t xml:space="preserve">                  ),</w:t>
        <w:br/>
        <w:t xml:space="preserve">                  const SizedBox(width: 8),</w:t>
        <w:br/>
        <w:t xml:space="preserve">                  IconButton.filledTonal(</w:t>
        <w:br/>
        <w:t xml:space="preserve">                    onPressed: _applySearch,</w:t>
        <w:br/>
        <w:t xml:space="preserve">                    icon: const Icon(Icons.search),</w:t>
        <w:br/>
        <w:t xml:space="preserve">                  ),</w:t>
        <w:br/>
        <w:t xml:space="preserve">                  IconButton(</w:t>
        <w:br/>
        <w:t xml:space="preserve">                    onPressed: _clearSearch,</w:t>
        <w:br/>
        <w:t xml:space="preserve">                    icon: const Icon(Icons.clear),</w:t>
        <w:br/>
        <w:t xml:space="preserve">                  ),</w:t>
        <w:br/>
        <w:t xml:space="preserve">                ],</w:t>
        <w:br/>
        <w:t xml:space="preserve">              ),</w:t>
        <w:br/>
        <w:t xml:space="preserve">              const SizedBox(height: 16),</w:t>
        <w:br/>
        <w:t xml:space="preserve">              if (rows.isEmpty)</w:t>
      </w:r>
    </w:p>
    <w:p>
      <w:pPr>
        <w:jc w:val="center"/>
      </w:pPr>
      <w:r>
        <w:rPr>
          <w:b/>
        </w:rPr>
        <w:t>3-rasm. Vasiylar kontaktlari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5168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ios-guardia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68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Xulosa</w:t>
      </w:r>
    </w:p>
    <w:p>
      <w:pPr>
        <w:jc w:val="both"/>
      </w:pPr>
      <w:r>
        <w:t>Ushbu amaliy ishda Anvar Bog'cha CRM loyihasi uchun mobil ilova, REST API, token autentifikatsiya, davomat va vasiylar bilan ishlash jarayonlari ko'rib chiqildi. Ilova iOS simulatorda ishga tushirilib, asosiy ekranlari tekshirildi.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