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F4A" w:rsidRPr="003406BD" w:rsidRDefault="0097515E" w:rsidP="005E2BFD">
      <w:pPr>
        <w:pStyle w:val="1"/>
        <w:spacing w:before="0" w:line="360" w:lineRule="auto"/>
        <w:jc w:val="center"/>
        <w:rPr>
          <w:rFonts w:ascii="Times New Roman" w:hAnsi="Times New Roman" w:cs="Times New Roman"/>
          <w:color w:val="000000" w:themeColor="text1"/>
        </w:rPr>
      </w:pPr>
      <w:r w:rsidRPr="003406BD">
        <w:rPr>
          <w:rFonts w:ascii="Times New Roman" w:hAnsi="Times New Roman" w:cs="Times New Roman"/>
          <w:color w:val="000000" w:themeColor="text1"/>
        </w:rPr>
        <w:t>MUNDARIJA</w:t>
      </w:r>
    </w:p>
    <w:p w:rsidR="00237F4A" w:rsidRPr="003406BD" w:rsidRDefault="0097515E" w:rsidP="003406BD">
      <w:pPr>
        <w:spacing w:after="0" w:line="360" w:lineRule="auto"/>
        <w:jc w:val="both"/>
        <w:rPr>
          <w:rFonts w:cs="Times New Roman"/>
          <w:b/>
          <w:szCs w:val="28"/>
        </w:rPr>
      </w:pPr>
      <w:r w:rsidRPr="003406BD">
        <w:rPr>
          <w:rFonts w:cs="Times New Roman"/>
          <w:b/>
          <w:szCs w:val="28"/>
        </w:rPr>
        <w:t>KIRISH</w:t>
      </w:r>
      <w:r w:rsidR="00606286" w:rsidRPr="003406BD">
        <w:rPr>
          <w:rFonts w:cs="Times New Roman"/>
          <w:b/>
          <w:szCs w:val="28"/>
        </w:rPr>
        <w:t>…………………………………………………………………</w:t>
      </w:r>
      <w:proofErr w:type="gramStart"/>
      <w:r w:rsidR="00606286" w:rsidRPr="003406BD">
        <w:rPr>
          <w:rFonts w:cs="Times New Roman"/>
          <w:b/>
          <w:szCs w:val="28"/>
        </w:rPr>
        <w:t>…</w:t>
      </w:r>
      <w:r w:rsidR="00CE595A" w:rsidRPr="003406BD">
        <w:rPr>
          <w:rFonts w:cs="Times New Roman"/>
          <w:b/>
          <w:szCs w:val="28"/>
        </w:rPr>
        <w:t>..</w:t>
      </w:r>
      <w:proofErr w:type="gramEnd"/>
      <w:r w:rsidR="00CE595A" w:rsidRPr="003406BD">
        <w:rPr>
          <w:rFonts w:cs="Times New Roman"/>
          <w:b/>
          <w:szCs w:val="28"/>
        </w:rPr>
        <w:t>2</w:t>
      </w:r>
    </w:p>
    <w:p w:rsidR="00237F4A" w:rsidRPr="003406BD" w:rsidRDefault="0097515E" w:rsidP="003406BD">
      <w:pPr>
        <w:spacing w:after="0" w:line="360" w:lineRule="auto"/>
        <w:jc w:val="both"/>
        <w:rPr>
          <w:rFonts w:cs="Times New Roman"/>
          <w:b/>
          <w:szCs w:val="28"/>
        </w:rPr>
      </w:pPr>
      <w:r w:rsidRPr="003406BD">
        <w:rPr>
          <w:rFonts w:cs="Times New Roman"/>
          <w:b/>
          <w:szCs w:val="28"/>
        </w:rPr>
        <w:t xml:space="preserve">I BOB. </w:t>
      </w:r>
      <w:proofErr w:type="gramStart"/>
      <w:r w:rsidRPr="003406BD">
        <w:rPr>
          <w:rFonts w:cs="Times New Roman"/>
          <w:b/>
          <w:szCs w:val="28"/>
        </w:rPr>
        <w:t>TO‘</w:t>
      </w:r>
      <w:proofErr w:type="gramEnd"/>
      <w:r w:rsidRPr="003406BD">
        <w:rPr>
          <w:rFonts w:cs="Times New Roman"/>
          <w:b/>
          <w:szCs w:val="28"/>
        </w:rPr>
        <w:t>QUVCHI VEB TIZIMINI YARATISHNING NAZARIY ASOSLARI</w:t>
      </w:r>
      <w:r w:rsidR="00606286" w:rsidRPr="003406BD">
        <w:rPr>
          <w:rFonts w:cs="Times New Roman"/>
          <w:b/>
          <w:szCs w:val="28"/>
        </w:rPr>
        <w:t>………………………………………………………………</w:t>
      </w:r>
      <w:r w:rsidR="00CE595A" w:rsidRPr="003406BD">
        <w:rPr>
          <w:rFonts w:cs="Times New Roman"/>
          <w:b/>
          <w:szCs w:val="28"/>
        </w:rPr>
        <w:t>…5</w:t>
      </w:r>
    </w:p>
    <w:p w:rsidR="00237F4A" w:rsidRPr="003406BD" w:rsidRDefault="0097515E" w:rsidP="003406BD">
      <w:pPr>
        <w:spacing w:after="0" w:line="360" w:lineRule="auto"/>
        <w:jc w:val="both"/>
        <w:rPr>
          <w:rFonts w:cs="Times New Roman"/>
          <w:szCs w:val="28"/>
        </w:rPr>
      </w:pPr>
      <w:r w:rsidRPr="003406BD">
        <w:rPr>
          <w:rFonts w:cs="Times New Roman"/>
          <w:szCs w:val="28"/>
        </w:rPr>
        <w:t xml:space="preserve">1.1. </w:t>
      </w:r>
      <w:proofErr w:type="gramStart"/>
      <w:r w:rsidRPr="003406BD">
        <w:rPr>
          <w:rFonts w:cs="Times New Roman"/>
          <w:szCs w:val="28"/>
        </w:rPr>
        <w:t>To‘</w:t>
      </w:r>
      <w:proofErr w:type="gramEnd"/>
      <w:r w:rsidRPr="003406BD">
        <w:rPr>
          <w:rFonts w:cs="Times New Roman"/>
          <w:szCs w:val="28"/>
        </w:rPr>
        <w:t>quvchi veb tizimi tushunchasi, mohiyati va ahamiyati</w:t>
      </w:r>
      <w:r w:rsidR="005B5D64" w:rsidRPr="003406BD">
        <w:rPr>
          <w:rFonts w:cs="Times New Roman"/>
          <w:szCs w:val="28"/>
        </w:rPr>
        <w:t>…………….</w:t>
      </w:r>
      <w:r w:rsidR="00CE595A" w:rsidRPr="003406BD">
        <w:rPr>
          <w:rFonts w:cs="Times New Roman"/>
          <w:szCs w:val="28"/>
        </w:rPr>
        <w:t>.5</w:t>
      </w:r>
    </w:p>
    <w:p w:rsidR="00237F4A" w:rsidRPr="003406BD" w:rsidRDefault="0097515E" w:rsidP="003406BD">
      <w:pPr>
        <w:spacing w:after="0" w:line="360" w:lineRule="auto"/>
        <w:jc w:val="both"/>
        <w:rPr>
          <w:rFonts w:cs="Times New Roman"/>
          <w:szCs w:val="28"/>
        </w:rPr>
      </w:pPr>
      <w:r w:rsidRPr="003406BD">
        <w:rPr>
          <w:rFonts w:cs="Times New Roman"/>
          <w:szCs w:val="28"/>
        </w:rPr>
        <w:t xml:space="preserve">1.2. Veb ilovalar yaratish texnologiyalari va ularning </w:t>
      </w:r>
      <w:proofErr w:type="gramStart"/>
      <w:r w:rsidRPr="003406BD">
        <w:rPr>
          <w:rFonts w:cs="Times New Roman"/>
          <w:szCs w:val="28"/>
        </w:rPr>
        <w:t>to‘</w:t>
      </w:r>
      <w:proofErr w:type="gramEnd"/>
      <w:r w:rsidRPr="003406BD">
        <w:rPr>
          <w:rFonts w:cs="Times New Roman"/>
          <w:szCs w:val="28"/>
        </w:rPr>
        <w:t>quvchi tizimidagi o‘rni</w:t>
      </w:r>
      <w:r w:rsidR="005B5D64" w:rsidRPr="003406BD">
        <w:rPr>
          <w:rFonts w:cs="Times New Roman"/>
          <w:szCs w:val="28"/>
        </w:rPr>
        <w:t>…………………………………………………………………………</w:t>
      </w:r>
      <w:r w:rsidR="00CE595A" w:rsidRPr="003406BD">
        <w:rPr>
          <w:rFonts w:cs="Times New Roman"/>
          <w:szCs w:val="28"/>
        </w:rPr>
        <w:t>.8</w:t>
      </w:r>
    </w:p>
    <w:p w:rsidR="00237F4A" w:rsidRPr="003406BD" w:rsidRDefault="0097515E" w:rsidP="003406BD">
      <w:pPr>
        <w:spacing w:after="0" w:line="360" w:lineRule="auto"/>
        <w:jc w:val="both"/>
        <w:rPr>
          <w:rFonts w:cs="Times New Roman"/>
          <w:szCs w:val="28"/>
        </w:rPr>
      </w:pPr>
      <w:r w:rsidRPr="003406BD">
        <w:rPr>
          <w:rFonts w:cs="Times New Roman"/>
          <w:szCs w:val="28"/>
        </w:rPr>
        <w:t xml:space="preserve">1.3. </w:t>
      </w:r>
      <w:proofErr w:type="gramStart"/>
      <w:r w:rsidRPr="003406BD">
        <w:rPr>
          <w:rFonts w:cs="Times New Roman"/>
          <w:szCs w:val="28"/>
        </w:rPr>
        <w:t>To‘</w:t>
      </w:r>
      <w:proofErr w:type="gramEnd"/>
      <w:r w:rsidRPr="003406BD">
        <w:rPr>
          <w:rFonts w:cs="Times New Roman"/>
          <w:szCs w:val="28"/>
        </w:rPr>
        <w:t>quvchi veb tizimining funksional imkoniyatlari va foydalanuvchi rollari</w:t>
      </w:r>
      <w:r w:rsidR="005B5D64" w:rsidRPr="003406BD">
        <w:rPr>
          <w:rFonts w:cs="Times New Roman"/>
          <w:szCs w:val="28"/>
        </w:rPr>
        <w:t>……………………………………………………………………….</w:t>
      </w:r>
      <w:r w:rsidR="00CE595A" w:rsidRPr="003406BD">
        <w:rPr>
          <w:rFonts w:cs="Times New Roman"/>
          <w:szCs w:val="28"/>
        </w:rPr>
        <w:t>11</w:t>
      </w:r>
    </w:p>
    <w:p w:rsidR="00237F4A" w:rsidRPr="003406BD" w:rsidRDefault="0097515E" w:rsidP="003406BD">
      <w:pPr>
        <w:spacing w:after="0" w:line="360" w:lineRule="auto"/>
        <w:jc w:val="both"/>
        <w:rPr>
          <w:rFonts w:cs="Times New Roman"/>
          <w:szCs w:val="28"/>
        </w:rPr>
      </w:pPr>
      <w:r w:rsidRPr="003406BD">
        <w:rPr>
          <w:rFonts w:cs="Times New Roman"/>
          <w:szCs w:val="28"/>
        </w:rPr>
        <w:t xml:space="preserve">1.4. Masalaning </w:t>
      </w:r>
      <w:proofErr w:type="gramStart"/>
      <w:r w:rsidRPr="003406BD">
        <w:rPr>
          <w:rFonts w:cs="Times New Roman"/>
          <w:szCs w:val="28"/>
        </w:rPr>
        <w:t>qo‘</w:t>
      </w:r>
      <w:proofErr w:type="gramEnd"/>
      <w:r w:rsidRPr="003406BD">
        <w:rPr>
          <w:rFonts w:cs="Times New Roman"/>
          <w:szCs w:val="28"/>
        </w:rPr>
        <w:t>yilishi</w:t>
      </w:r>
      <w:r w:rsidR="005B5D64" w:rsidRPr="003406BD">
        <w:rPr>
          <w:rFonts w:cs="Times New Roman"/>
          <w:szCs w:val="28"/>
        </w:rPr>
        <w:t xml:space="preserve"> …………………………………………………</w:t>
      </w:r>
      <w:r w:rsidR="00CE595A" w:rsidRPr="003406BD">
        <w:rPr>
          <w:rFonts w:cs="Times New Roman"/>
          <w:szCs w:val="28"/>
        </w:rPr>
        <w:t>14</w:t>
      </w:r>
    </w:p>
    <w:p w:rsidR="00237F4A" w:rsidRPr="003406BD" w:rsidRDefault="0097515E" w:rsidP="003406BD">
      <w:pPr>
        <w:spacing w:after="0" w:line="360" w:lineRule="auto"/>
        <w:jc w:val="both"/>
        <w:rPr>
          <w:rFonts w:cs="Times New Roman"/>
          <w:b/>
          <w:szCs w:val="28"/>
        </w:rPr>
      </w:pPr>
      <w:r w:rsidRPr="003406BD">
        <w:rPr>
          <w:rFonts w:cs="Times New Roman"/>
          <w:b/>
          <w:szCs w:val="28"/>
        </w:rPr>
        <w:t xml:space="preserve">II BOB. </w:t>
      </w:r>
      <w:proofErr w:type="gramStart"/>
      <w:r w:rsidRPr="003406BD">
        <w:rPr>
          <w:rFonts w:cs="Times New Roman"/>
          <w:b/>
          <w:szCs w:val="28"/>
        </w:rPr>
        <w:t>TO‘</w:t>
      </w:r>
      <w:proofErr w:type="gramEnd"/>
      <w:r w:rsidRPr="003406BD">
        <w:rPr>
          <w:rFonts w:cs="Times New Roman"/>
          <w:b/>
          <w:szCs w:val="28"/>
        </w:rPr>
        <w:t>QUVCHI TIZIMI VEB ILOVASINI ISHLAB CHIQISHNING AMALIY QISMI</w:t>
      </w:r>
      <w:r w:rsidR="005B5D64" w:rsidRPr="003406BD">
        <w:rPr>
          <w:rFonts w:cs="Times New Roman"/>
          <w:b/>
          <w:szCs w:val="28"/>
        </w:rPr>
        <w:t xml:space="preserve"> ............................</w:t>
      </w:r>
      <w:r w:rsidR="00CE595A" w:rsidRPr="003406BD">
        <w:rPr>
          <w:rFonts w:cs="Times New Roman"/>
          <w:b/>
          <w:szCs w:val="28"/>
        </w:rPr>
        <w:t>...............................16</w:t>
      </w:r>
    </w:p>
    <w:p w:rsidR="00237F4A" w:rsidRPr="003406BD" w:rsidRDefault="0097515E" w:rsidP="003406BD">
      <w:pPr>
        <w:spacing w:after="0" w:line="360" w:lineRule="auto"/>
        <w:jc w:val="both"/>
        <w:rPr>
          <w:rFonts w:cs="Times New Roman"/>
          <w:szCs w:val="28"/>
        </w:rPr>
      </w:pPr>
      <w:r w:rsidRPr="003406BD">
        <w:rPr>
          <w:rFonts w:cs="Times New Roman"/>
          <w:szCs w:val="28"/>
        </w:rPr>
        <w:t>2.1. Tizim arxitekturasini ishlab chiqish</w:t>
      </w:r>
      <w:r w:rsidR="005B5D64" w:rsidRPr="003406BD">
        <w:rPr>
          <w:rFonts w:cs="Times New Roman"/>
          <w:szCs w:val="28"/>
        </w:rPr>
        <w:t xml:space="preserve"> ………………………………</w:t>
      </w:r>
      <w:proofErr w:type="gramStart"/>
      <w:r w:rsidR="005B5D64" w:rsidRPr="003406BD">
        <w:rPr>
          <w:rFonts w:cs="Times New Roman"/>
          <w:szCs w:val="28"/>
        </w:rPr>
        <w:t>…</w:t>
      </w:r>
      <w:r w:rsidR="00CE595A" w:rsidRPr="003406BD">
        <w:rPr>
          <w:rFonts w:cs="Times New Roman"/>
          <w:szCs w:val="28"/>
        </w:rPr>
        <w:t>..</w:t>
      </w:r>
      <w:proofErr w:type="gramEnd"/>
      <w:r w:rsidR="00CE595A" w:rsidRPr="003406BD">
        <w:rPr>
          <w:rFonts w:cs="Times New Roman"/>
          <w:szCs w:val="28"/>
        </w:rPr>
        <w:t>16</w:t>
      </w:r>
    </w:p>
    <w:p w:rsidR="00237F4A" w:rsidRPr="003406BD" w:rsidRDefault="0097515E" w:rsidP="003406BD">
      <w:pPr>
        <w:spacing w:after="0" w:line="360" w:lineRule="auto"/>
        <w:jc w:val="both"/>
        <w:rPr>
          <w:rFonts w:cs="Times New Roman"/>
          <w:szCs w:val="28"/>
        </w:rPr>
      </w:pPr>
      <w:r w:rsidRPr="003406BD">
        <w:rPr>
          <w:rFonts w:cs="Times New Roman"/>
          <w:szCs w:val="28"/>
        </w:rPr>
        <w:t>2.2. Ma’lumotlar bazasi tuzilmasini yaratish va asosiy modullarni dasturlash</w:t>
      </w:r>
      <w:r w:rsidR="00CE595A" w:rsidRPr="003406BD">
        <w:rPr>
          <w:rFonts w:cs="Times New Roman"/>
          <w:szCs w:val="28"/>
        </w:rPr>
        <w:t>…………………………………………………………………...20</w:t>
      </w:r>
    </w:p>
    <w:p w:rsidR="00237F4A" w:rsidRPr="003406BD" w:rsidRDefault="0097515E" w:rsidP="003406BD">
      <w:pPr>
        <w:spacing w:after="0" w:line="360" w:lineRule="auto"/>
        <w:jc w:val="both"/>
        <w:rPr>
          <w:rFonts w:cs="Times New Roman"/>
          <w:szCs w:val="28"/>
        </w:rPr>
      </w:pPr>
      <w:r w:rsidRPr="003406BD">
        <w:rPr>
          <w:rFonts w:cs="Times New Roman"/>
          <w:szCs w:val="28"/>
        </w:rPr>
        <w:t xml:space="preserve">2.3. </w:t>
      </w:r>
      <w:proofErr w:type="gramStart"/>
      <w:r w:rsidRPr="003406BD">
        <w:rPr>
          <w:rFonts w:cs="Times New Roman"/>
          <w:szCs w:val="28"/>
        </w:rPr>
        <w:t>To‘</w:t>
      </w:r>
      <w:proofErr w:type="gramEnd"/>
      <w:r w:rsidRPr="003406BD">
        <w:rPr>
          <w:rFonts w:cs="Times New Roman"/>
          <w:szCs w:val="28"/>
        </w:rPr>
        <w:t>quvchi veb ilovasining interfeysi, testlash jarayoni va amaliy natijalar</w:t>
      </w:r>
      <w:r w:rsidR="005B5D64" w:rsidRPr="003406BD">
        <w:rPr>
          <w:rFonts w:cs="Times New Roman"/>
          <w:szCs w:val="28"/>
        </w:rPr>
        <w:t>……………………………………………………………………</w:t>
      </w:r>
      <w:r w:rsidR="00CE595A" w:rsidRPr="003406BD">
        <w:rPr>
          <w:rFonts w:cs="Times New Roman"/>
          <w:szCs w:val="28"/>
        </w:rPr>
        <w:t>..23</w:t>
      </w:r>
    </w:p>
    <w:p w:rsidR="00237F4A" w:rsidRPr="003406BD" w:rsidRDefault="0097515E" w:rsidP="003406BD">
      <w:pPr>
        <w:spacing w:after="0" w:line="360" w:lineRule="auto"/>
        <w:jc w:val="both"/>
        <w:rPr>
          <w:rFonts w:cs="Times New Roman"/>
          <w:b/>
          <w:szCs w:val="28"/>
        </w:rPr>
      </w:pPr>
      <w:r w:rsidRPr="003406BD">
        <w:rPr>
          <w:rFonts w:cs="Times New Roman"/>
          <w:b/>
          <w:szCs w:val="28"/>
        </w:rPr>
        <w:t>XULOSA</w:t>
      </w:r>
      <w:r w:rsidR="005B5D64" w:rsidRPr="003406BD">
        <w:rPr>
          <w:rFonts w:cs="Times New Roman"/>
          <w:b/>
          <w:szCs w:val="28"/>
        </w:rPr>
        <w:t xml:space="preserve"> …………………………………………………………………</w:t>
      </w:r>
      <w:r w:rsidR="00CE595A" w:rsidRPr="003406BD">
        <w:rPr>
          <w:rFonts w:cs="Times New Roman"/>
          <w:b/>
          <w:szCs w:val="28"/>
        </w:rPr>
        <w:t>.27</w:t>
      </w:r>
    </w:p>
    <w:p w:rsidR="00237F4A" w:rsidRPr="003406BD" w:rsidRDefault="0097515E" w:rsidP="003406BD">
      <w:pPr>
        <w:spacing w:after="0" w:line="360" w:lineRule="auto"/>
        <w:jc w:val="both"/>
        <w:rPr>
          <w:rFonts w:cs="Times New Roman"/>
          <w:b/>
          <w:szCs w:val="28"/>
        </w:rPr>
      </w:pPr>
      <w:r w:rsidRPr="003406BD">
        <w:rPr>
          <w:rFonts w:cs="Times New Roman"/>
          <w:b/>
          <w:szCs w:val="28"/>
        </w:rPr>
        <w:t>FOYDALANILGAN ADABIYOTLAR</w:t>
      </w:r>
      <w:r w:rsidR="005B5D64" w:rsidRPr="003406BD">
        <w:rPr>
          <w:rFonts w:cs="Times New Roman"/>
          <w:b/>
          <w:szCs w:val="28"/>
        </w:rPr>
        <w:t>…………………………………</w:t>
      </w:r>
      <w:r w:rsidR="00CE595A" w:rsidRPr="003406BD">
        <w:rPr>
          <w:rFonts w:cs="Times New Roman"/>
          <w:b/>
          <w:szCs w:val="28"/>
        </w:rPr>
        <w:t>2</w:t>
      </w:r>
    </w:p>
    <w:p w:rsidR="00237F4A" w:rsidRPr="003406BD" w:rsidRDefault="0097515E" w:rsidP="003406BD">
      <w:pPr>
        <w:spacing w:after="0" w:line="360" w:lineRule="auto"/>
        <w:jc w:val="both"/>
        <w:rPr>
          <w:rFonts w:cs="Times New Roman"/>
          <w:szCs w:val="28"/>
        </w:rPr>
      </w:pPr>
      <w:r w:rsidRPr="003406BD">
        <w:rPr>
          <w:rFonts w:cs="Times New Roman"/>
          <w:szCs w:val="28"/>
        </w:rPr>
        <w:br w:type="page"/>
      </w:r>
    </w:p>
    <w:p w:rsidR="00237F4A" w:rsidRPr="003406BD" w:rsidRDefault="0097515E" w:rsidP="005E2BFD">
      <w:pPr>
        <w:pStyle w:val="1"/>
        <w:spacing w:before="0" w:line="360" w:lineRule="auto"/>
        <w:jc w:val="center"/>
        <w:rPr>
          <w:rFonts w:ascii="Times New Roman" w:hAnsi="Times New Roman" w:cs="Times New Roman"/>
          <w:color w:val="000000" w:themeColor="text1"/>
        </w:rPr>
      </w:pPr>
      <w:r w:rsidRPr="003406BD">
        <w:rPr>
          <w:rFonts w:ascii="Times New Roman" w:hAnsi="Times New Roman" w:cs="Times New Roman"/>
          <w:color w:val="000000" w:themeColor="text1"/>
        </w:rPr>
        <w:lastRenderedPageBreak/>
        <w:t>KIRISH</w:t>
      </w:r>
    </w:p>
    <w:p w:rsidR="00CE595A" w:rsidRPr="003406BD" w:rsidRDefault="00CE595A" w:rsidP="003406BD">
      <w:pPr>
        <w:spacing w:after="0" w:line="360" w:lineRule="auto"/>
        <w:jc w:val="both"/>
        <w:rPr>
          <w:rFonts w:cs="Times New Roman"/>
          <w:szCs w:val="28"/>
        </w:rPr>
      </w:pPr>
      <w:r w:rsidRPr="003406BD">
        <w:rPr>
          <w:rFonts w:cs="Times New Roman"/>
          <w:szCs w:val="28"/>
        </w:rPr>
        <w:tab/>
      </w:r>
      <w:proofErr w:type="gramStart"/>
      <w:r w:rsidRPr="003406BD">
        <w:rPr>
          <w:rFonts w:cs="Times New Roman"/>
          <w:szCs w:val="28"/>
        </w:rPr>
        <w:t>To‘</w:t>
      </w:r>
      <w:proofErr w:type="gramEnd"/>
      <w:r w:rsidRPr="003406BD">
        <w:rPr>
          <w:rFonts w:cs="Times New Roman"/>
          <w:szCs w:val="28"/>
        </w:rPr>
        <w:t>qish san’ati azaldan bizning xalqimizning bebaho merosi bo‘lib kelgan. Asrlar davomida onalar qizlariga, ustozlar shogirdlariga ip tanlash, oyoq-</w:t>
      </w:r>
      <w:proofErr w:type="gramStart"/>
      <w:r w:rsidRPr="003406BD">
        <w:rPr>
          <w:rFonts w:cs="Times New Roman"/>
          <w:szCs w:val="28"/>
        </w:rPr>
        <w:t>qo‘</w:t>
      </w:r>
      <w:proofErr w:type="gramEnd"/>
      <w:r w:rsidRPr="003406BD">
        <w:rPr>
          <w:rFonts w:cs="Times New Roman"/>
          <w:szCs w:val="28"/>
        </w:rPr>
        <w:t xml:space="preserve">l harakatlarini to‘g‘ri boshqarish, naqshlarni yaratish sirlarini o‘rgatib kelishgan. Ana shu an’ana bugungi raqamli davrda yangi imkoniyatlar bilan boyimoqda. Raqamli texnologiyalar rivoji tufayli </w:t>
      </w:r>
      <w:proofErr w:type="gramStart"/>
      <w:r w:rsidRPr="003406BD">
        <w:rPr>
          <w:rFonts w:cs="Times New Roman"/>
          <w:szCs w:val="28"/>
        </w:rPr>
        <w:t>to‘</w:t>
      </w:r>
      <w:proofErr w:type="gramEnd"/>
      <w:r w:rsidRPr="003406BD">
        <w:rPr>
          <w:rFonts w:cs="Times New Roman"/>
          <w:szCs w:val="28"/>
        </w:rPr>
        <w:t xml:space="preserve">qish hunarini o‘rganish va o‘rgatish jarayonlari virtual maydonga ko‘chib bormoqda. Endilikda mahorat ustozlari va iste’dodli yoshlar </w:t>
      </w:r>
      <w:proofErr w:type="gramStart"/>
      <w:r w:rsidRPr="003406BD">
        <w:rPr>
          <w:rFonts w:cs="Times New Roman"/>
          <w:szCs w:val="28"/>
        </w:rPr>
        <w:t>o‘</w:t>
      </w:r>
      <w:proofErr w:type="gramEnd"/>
      <w:r w:rsidRPr="003406BD">
        <w:rPr>
          <w:rFonts w:cs="Times New Roman"/>
          <w:szCs w:val="28"/>
        </w:rPr>
        <w:t>rtasidagi hamkorlik masofadan turib ham amalga oshiriladi va hunarmandchilik merosi yangi avlodga yetkaziladi.</w:t>
      </w:r>
    </w:p>
    <w:p w:rsidR="00CE595A" w:rsidRPr="003406BD" w:rsidRDefault="00CE595A" w:rsidP="003406BD">
      <w:pPr>
        <w:spacing w:after="0" w:line="360" w:lineRule="auto"/>
        <w:jc w:val="both"/>
        <w:rPr>
          <w:rFonts w:cs="Times New Roman"/>
          <w:szCs w:val="28"/>
        </w:rPr>
      </w:pPr>
      <w:r w:rsidRPr="003406BD">
        <w:rPr>
          <w:rFonts w:cs="Times New Roman"/>
          <w:szCs w:val="28"/>
        </w:rPr>
        <w:tab/>
        <w:t>‘</w:t>
      </w:r>
      <w:proofErr w:type="gramStart"/>
      <w:r w:rsidRPr="003406BD">
        <w:rPr>
          <w:rFonts w:cs="Times New Roman"/>
          <w:szCs w:val="28"/>
        </w:rPr>
        <w:t>To‘</w:t>
      </w:r>
      <w:proofErr w:type="gramEnd"/>
      <w:r w:rsidRPr="003406BD">
        <w:rPr>
          <w:rFonts w:cs="Times New Roman"/>
          <w:szCs w:val="28"/>
        </w:rPr>
        <w:t xml:space="preserve">quvchi qiz’ platformasi ip tanlashdan tortib murakkab naqshlarni to‘qishgacha bo‘lgan barcha bosqichlarni o‘z ichiga olgan interaktiv va multimodal o‘quv muhitini yaratadi. Bu platforma foydalanuvchilarga video darsliklar, fotosuratlar, amaliy mashqlar va testlar orqali nazariy va amaliy </w:t>
      </w:r>
      <w:proofErr w:type="gramStart"/>
      <w:r w:rsidRPr="003406BD">
        <w:rPr>
          <w:rFonts w:cs="Times New Roman"/>
          <w:szCs w:val="28"/>
        </w:rPr>
        <w:t>ko‘</w:t>
      </w:r>
      <w:proofErr w:type="gramEnd"/>
      <w:r w:rsidRPr="003406BD">
        <w:rPr>
          <w:rFonts w:cs="Times New Roman"/>
          <w:szCs w:val="28"/>
        </w:rPr>
        <w:t xml:space="preserve">nikmalarni chuqur o‘zlashtirish imkonini beradi. Mazkur tizim an’anaviy ustoz–shogird metodikasini raqamli shaklda takrorlaydi: foydalanuvchi ustozning jarayonini kuzatadi, keyin </w:t>
      </w:r>
      <w:proofErr w:type="gramStart"/>
      <w:r w:rsidRPr="003406BD">
        <w:rPr>
          <w:rFonts w:cs="Times New Roman"/>
          <w:szCs w:val="28"/>
        </w:rPr>
        <w:t>o‘</w:t>
      </w:r>
      <w:proofErr w:type="gramEnd"/>
      <w:r w:rsidRPr="003406BD">
        <w:rPr>
          <w:rFonts w:cs="Times New Roman"/>
          <w:szCs w:val="28"/>
        </w:rPr>
        <w:t xml:space="preserve">z qo‘llari bilan amaliyot o‘tkazadi va darhol natijani ko‘radi. Har bir mavzu qadam-baqadam tushuntirilgani bois, foydalanuvchi </w:t>
      </w:r>
      <w:proofErr w:type="gramStart"/>
      <w:r w:rsidRPr="003406BD">
        <w:rPr>
          <w:rFonts w:cs="Times New Roman"/>
          <w:szCs w:val="28"/>
        </w:rPr>
        <w:t>o‘</w:t>
      </w:r>
      <w:proofErr w:type="gramEnd"/>
      <w:r w:rsidRPr="003406BD">
        <w:rPr>
          <w:rFonts w:cs="Times New Roman"/>
          <w:szCs w:val="28"/>
        </w:rPr>
        <w:t>ziga qulay vaqtda to‘qishni o‘rganishi va mashq qilishi mumkin.</w:t>
      </w:r>
    </w:p>
    <w:p w:rsidR="00CE595A" w:rsidRPr="003406BD" w:rsidRDefault="00CE595A" w:rsidP="003406BD">
      <w:pPr>
        <w:spacing w:after="0" w:line="360" w:lineRule="auto"/>
        <w:jc w:val="both"/>
        <w:rPr>
          <w:rFonts w:cs="Times New Roman"/>
          <w:szCs w:val="28"/>
        </w:rPr>
      </w:pPr>
      <w:r w:rsidRPr="003406BD">
        <w:rPr>
          <w:rFonts w:cs="Times New Roman"/>
          <w:szCs w:val="28"/>
        </w:rPr>
        <w:tab/>
        <w:t xml:space="preserve">Onlayn ta’limning afzalligi shundaki, u geografik hamda vaqt chegaralarini </w:t>
      </w:r>
      <w:proofErr w:type="gramStart"/>
      <w:r w:rsidRPr="003406BD">
        <w:rPr>
          <w:rFonts w:cs="Times New Roman"/>
          <w:szCs w:val="28"/>
        </w:rPr>
        <w:t>yo‘</w:t>
      </w:r>
      <w:proofErr w:type="gramEnd"/>
      <w:r w:rsidRPr="003406BD">
        <w:rPr>
          <w:rFonts w:cs="Times New Roman"/>
          <w:szCs w:val="28"/>
        </w:rPr>
        <w:t xml:space="preserve">q qiladi. Raqamli </w:t>
      </w:r>
      <w:proofErr w:type="gramStart"/>
      <w:r w:rsidRPr="003406BD">
        <w:rPr>
          <w:rFonts w:cs="Times New Roman"/>
          <w:szCs w:val="28"/>
        </w:rPr>
        <w:t>o‘</w:t>
      </w:r>
      <w:proofErr w:type="gramEnd"/>
      <w:r w:rsidRPr="003406BD">
        <w:rPr>
          <w:rFonts w:cs="Times New Roman"/>
          <w:szCs w:val="28"/>
        </w:rPr>
        <w:t xml:space="preserve">quv tizimlari talabalar uchun inson resurslari, malakali ustozlar va sifatli materiallarga ega bo‘lish imkoniyatini butun dunyo bo‘ylab ta’minlaydi. Tadqiqotlar shuni </w:t>
      </w:r>
      <w:proofErr w:type="gramStart"/>
      <w:r w:rsidRPr="003406BD">
        <w:rPr>
          <w:rFonts w:cs="Times New Roman"/>
          <w:szCs w:val="28"/>
        </w:rPr>
        <w:t>ko‘</w:t>
      </w:r>
      <w:proofErr w:type="gramEnd"/>
      <w:r w:rsidRPr="003406BD">
        <w:rPr>
          <w:rFonts w:cs="Times New Roman"/>
          <w:szCs w:val="28"/>
        </w:rPr>
        <w:t xml:space="preserve">rsatadiki, onlayn o‘qitish talabalarga sifati yuqori ta’limni istalgan joyda va vaqtda olish imkoniyatini yaratar ekan, bu raqamli inqilob ta’lim tizimida paydo bo‘lgan geografik to‘siqlarni bartaraf etmoqda. Uzoq hududlarda yashovchi yoki resurslarga cheklangan </w:t>
      </w:r>
      <w:proofErr w:type="gramStart"/>
      <w:r w:rsidRPr="003406BD">
        <w:rPr>
          <w:rFonts w:cs="Times New Roman"/>
          <w:szCs w:val="28"/>
        </w:rPr>
        <w:t>o‘</w:t>
      </w:r>
      <w:proofErr w:type="gramEnd"/>
      <w:r w:rsidRPr="003406BD">
        <w:rPr>
          <w:rFonts w:cs="Times New Roman"/>
          <w:szCs w:val="28"/>
        </w:rPr>
        <w:t>quvchilar ham endi usta to‘quvchilardan ta’lim olish imkoniga ega.</w:t>
      </w:r>
    </w:p>
    <w:p w:rsidR="00CE595A" w:rsidRPr="003406BD" w:rsidRDefault="00CE595A" w:rsidP="003406BD">
      <w:pPr>
        <w:spacing w:after="0" w:line="360" w:lineRule="auto"/>
        <w:jc w:val="both"/>
        <w:rPr>
          <w:rFonts w:cs="Times New Roman"/>
          <w:szCs w:val="28"/>
        </w:rPr>
      </w:pPr>
      <w:r w:rsidRPr="003406BD">
        <w:rPr>
          <w:rFonts w:cs="Times New Roman"/>
          <w:szCs w:val="28"/>
        </w:rPr>
        <w:lastRenderedPageBreak/>
        <w:tab/>
        <w:t xml:space="preserve">Platformadagi </w:t>
      </w:r>
      <w:proofErr w:type="gramStart"/>
      <w:r w:rsidRPr="003406BD">
        <w:rPr>
          <w:rFonts w:cs="Times New Roman"/>
          <w:szCs w:val="28"/>
        </w:rPr>
        <w:t>o‘</w:t>
      </w:r>
      <w:proofErr w:type="gramEnd"/>
      <w:r w:rsidRPr="003406BD">
        <w:rPr>
          <w:rFonts w:cs="Times New Roman"/>
          <w:szCs w:val="28"/>
        </w:rPr>
        <w:t xml:space="preserve">quv materiallari uchta asosiy yo‘nalishga bo‘linadi: Boshlang‘ich bilimlar (iplar, asboblar va elementar usullar haqida), Kryuchokda to‘qish (kryuchok usuli bilan naqshlar va buyumlar yaratish), va Spitsda to‘qish (spitsa yordamida murakkab naqshlarni to‘qish). Har bir </w:t>
      </w:r>
      <w:proofErr w:type="gramStart"/>
      <w:r w:rsidRPr="003406BD">
        <w:rPr>
          <w:rFonts w:cs="Times New Roman"/>
          <w:szCs w:val="28"/>
        </w:rPr>
        <w:t>bo‘</w:t>
      </w:r>
      <w:proofErr w:type="gramEnd"/>
      <w:r w:rsidRPr="003406BD">
        <w:rPr>
          <w:rFonts w:cs="Times New Roman"/>
          <w:szCs w:val="28"/>
        </w:rPr>
        <w:t xml:space="preserve">limda mavzular soddadan murakkabgacha tartiblab berilgan, darslar davomiyligi va darajasi ko‘rsatilgan. Mana shu modul tuzilishi tufayli foydalanuvchi </w:t>
      </w:r>
      <w:proofErr w:type="gramStart"/>
      <w:r w:rsidRPr="003406BD">
        <w:rPr>
          <w:rFonts w:cs="Times New Roman"/>
          <w:szCs w:val="28"/>
        </w:rPr>
        <w:t>o‘</w:t>
      </w:r>
      <w:proofErr w:type="gramEnd"/>
      <w:r w:rsidRPr="003406BD">
        <w:rPr>
          <w:rFonts w:cs="Times New Roman"/>
          <w:szCs w:val="28"/>
        </w:rPr>
        <w:t>z darajasiga mos kurslarni tanlaydi va muvaffaqiyatli o‘qib boradi.</w:t>
      </w:r>
    </w:p>
    <w:p w:rsidR="00CE595A" w:rsidRPr="003406BD" w:rsidRDefault="00CE595A" w:rsidP="003406BD">
      <w:pPr>
        <w:spacing w:after="0" w:line="360" w:lineRule="auto"/>
        <w:jc w:val="both"/>
        <w:rPr>
          <w:rFonts w:cs="Times New Roman"/>
          <w:szCs w:val="28"/>
        </w:rPr>
      </w:pPr>
      <w:r w:rsidRPr="003406BD">
        <w:rPr>
          <w:rFonts w:cs="Times New Roman"/>
          <w:szCs w:val="28"/>
        </w:rPr>
        <w:tab/>
        <w:t>‘</w:t>
      </w:r>
      <w:proofErr w:type="gramStart"/>
      <w:r w:rsidRPr="003406BD">
        <w:rPr>
          <w:rFonts w:cs="Times New Roman"/>
          <w:szCs w:val="28"/>
        </w:rPr>
        <w:t>To‘</w:t>
      </w:r>
      <w:proofErr w:type="gramEnd"/>
      <w:r w:rsidRPr="003406BD">
        <w:rPr>
          <w:rFonts w:cs="Times New Roman"/>
          <w:szCs w:val="28"/>
        </w:rPr>
        <w:t xml:space="preserve">quvchi qiz’ platformasi foydalanuvchilarga qulay interfeys va ko‘plab funksiyalarni taqdim etadi. Asosiy sahifada qidiruv paneli mavjud </w:t>
      </w:r>
      <w:proofErr w:type="gramStart"/>
      <w:r w:rsidRPr="003406BD">
        <w:rPr>
          <w:rFonts w:cs="Times New Roman"/>
          <w:szCs w:val="28"/>
        </w:rPr>
        <w:t>bo‘</w:t>
      </w:r>
      <w:proofErr w:type="gramEnd"/>
      <w:r w:rsidRPr="003406BD">
        <w:rPr>
          <w:rFonts w:cs="Times New Roman"/>
          <w:szCs w:val="28"/>
        </w:rPr>
        <w:t xml:space="preserve">lib, u kerakli darslarni izlash imkonini beradi. Foydalanuvchilar </w:t>
      </w:r>
      <w:proofErr w:type="gramStart"/>
      <w:r w:rsidRPr="003406BD">
        <w:rPr>
          <w:rFonts w:cs="Times New Roman"/>
          <w:szCs w:val="28"/>
        </w:rPr>
        <w:t>ro‘</w:t>
      </w:r>
      <w:proofErr w:type="gramEnd"/>
      <w:r w:rsidRPr="003406BD">
        <w:rPr>
          <w:rFonts w:cs="Times New Roman"/>
          <w:szCs w:val="28"/>
        </w:rPr>
        <w:t xml:space="preserve">yxatdan o‘tib shaxsiy kabinet ochishlari, o‘z profillarini boshqarishlari, o‘qigan darslari tarixini ko‘rishlari va fikrlar qoldirishlari mumkin. Darslar toifalar </w:t>
      </w:r>
      <w:proofErr w:type="gramStart"/>
      <w:r w:rsidRPr="003406BD">
        <w:rPr>
          <w:rFonts w:cs="Times New Roman"/>
          <w:szCs w:val="28"/>
        </w:rPr>
        <w:t>bo‘</w:t>
      </w:r>
      <w:proofErr w:type="gramEnd"/>
      <w:r w:rsidRPr="003406BD">
        <w:rPr>
          <w:rFonts w:cs="Times New Roman"/>
          <w:szCs w:val="28"/>
        </w:rPr>
        <w:t xml:space="preserve">yicha tartiblangan bo‘lib, video darslar, matnli sharhlar, rasmli ko‘rsatmalar va testlarni o‘z ichiga oladi. Administratorlar uchun maxsus panel mavjud </w:t>
      </w:r>
      <w:proofErr w:type="gramStart"/>
      <w:r w:rsidRPr="003406BD">
        <w:rPr>
          <w:rFonts w:cs="Times New Roman"/>
          <w:szCs w:val="28"/>
        </w:rPr>
        <w:t>bo‘</w:t>
      </w:r>
      <w:proofErr w:type="gramEnd"/>
      <w:r w:rsidRPr="003406BD">
        <w:rPr>
          <w:rFonts w:cs="Times New Roman"/>
          <w:szCs w:val="28"/>
        </w:rPr>
        <w:t>lib, u orqali darslarni qo‘shish, tahrir qilish va o‘chirish, foydalanuvchilarni boshqarish mumkin.</w:t>
      </w:r>
    </w:p>
    <w:p w:rsidR="00CE595A" w:rsidRPr="003406BD" w:rsidRDefault="00CE595A" w:rsidP="003406BD">
      <w:pPr>
        <w:spacing w:after="0" w:line="360" w:lineRule="auto"/>
        <w:jc w:val="both"/>
        <w:rPr>
          <w:rFonts w:cs="Times New Roman"/>
          <w:szCs w:val="28"/>
        </w:rPr>
      </w:pPr>
      <w:r w:rsidRPr="003406BD">
        <w:rPr>
          <w:rFonts w:cs="Times New Roman"/>
          <w:szCs w:val="28"/>
        </w:rPr>
        <w:tab/>
        <w:t xml:space="preserve">Platformaning asosiy maqsadi – milliy hunarmandchilik merosimizni keyingi avlodlarga yetkazish va ijodkor yoshlar uchun qulay hamda xavfsiz </w:t>
      </w:r>
      <w:proofErr w:type="gramStart"/>
      <w:r w:rsidRPr="003406BD">
        <w:rPr>
          <w:rFonts w:cs="Times New Roman"/>
          <w:szCs w:val="28"/>
        </w:rPr>
        <w:t>o‘</w:t>
      </w:r>
      <w:proofErr w:type="gramEnd"/>
      <w:r w:rsidRPr="003406BD">
        <w:rPr>
          <w:rFonts w:cs="Times New Roman"/>
          <w:szCs w:val="28"/>
        </w:rPr>
        <w:t xml:space="preserve">quv muhitini yaratishdir. </w:t>
      </w:r>
      <w:proofErr w:type="gramStart"/>
      <w:r w:rsidRPr="003406BD">
        <w:rPr>
          <w:rFonts w:cs="Times New Roman"/>
          <w:szCs w:val="28"/>
        </w:rPr>
        <w:t>Bo‘</w:t>
      </w:r>
      <w:proofErr w:type="gramEnd"/>
      <w:r w:rsidRPr="003406BD">
        <w:rPr>
          <w:rFonts w:cs="Times New Roman"/>
          <w:szCs w:val="28"/>
        </w:rPr>
        <w:t xml:space="preserve">lajak to‘quvchilar to‘qish san’atini mukammal o‘rganish, o‘z ijodiy g‘oyalarini hayotga tatbiq etish va ushbu sohada professional darajaga erishish imkoniga ega bo‘ladi. Platforma, shuningdek, jamiyatda ayollar mehnatiga </w:t>
      </w:r>
      <w:proofErr w:type="gramStart"/>
      <w:r w:rsidRPr="003406BD">
        <w:rPr>
          <w:rFonts w:cs="Times New Roman"/>
          <w:szCs w:val="28"/>
        </w:rPr>
        <w:t>bo‘</w:t>
      </w:r>
      <w:proofErr w:type="gramEnd"/>
      <w:r w:rsidRPr="003406BD">
        <w:rPr>
          <w:rFonts w:cs="Times New Roman"/>
          <w:szCs w:val="28"/>
        </w:rPr>
        <w:t>lgan hurmatni oshirish, ijodkorlikni targ‘ib qilish va kasb-hunar ta’limiga qo‘shgan hissasi bilan ham ahamiyatlidir.</w:t>
      </w:r>
    </w:p>
    <w:p w:rsidR="00CE595A" w:rsidRPr="003406BD" w:rsidRDefault="00CE595A" w:rsidP="003406BD">
      <w:pPr>
        <w:spacing w:after="0" w:line="360" w:lineRule="auto"/>
        <w:jc w:val="both"/>
        <w:rPr>
          <w:rFonts w:cs="Times New Roman"/>
          <w:szCs w:val="28"/>
        </w:rPr>
      </w:pPr>
      <w:r w:rsidRPr="003406BD">
        <w:rPr>
          <w:rFonts w:cs="Times New Roman"/>
          <w:szCs w:val="28"/>
        </w:rPr>
        <w:tab/>
        <w:t>Kurs ishi doirasida quyidagi vazifalarni bajarish rejalashtirilgan:</w:t>
      </w:r>
      <w:r w:rsidRPr="003406BD">
        <w:rPr>
          <w:rFonts w:cs="Times New Roman"/>
          <w:szCs w:val="28"/>
        </w:rPr>
        <w:br/>
        <w:t xml:space="preserve"> – ‘To‘quvchi qiz’ platformasining konsepsiyasi va ahamiyatini o‘rganish;</w:t>
      </w:r>
      <w:r w:rsidRPr="003406BD">
        <w:rPr>
          <w:rFonts w:cs="Times New Roman"/>
          <w:szCs w:val="28"/>
        </w:rPr>
        <w:br/>
        <w:t xml:space="preserve"> – Zamonaviy veb texnologiyalarni tahlil qilish va ularning tizimdagi o‘rnini aniqlash;</w:t>
      </w:r>
      <w:r w:rsidRPr="003406BD">
        <w:rPr>
          <w:rFonts w:cs="Times New Roman"/>
          <w:szCs w:val="28"/>
        </w:rPr>
        <w:br/>
        <w:t xml:space="preserve"> – Funksional imkoniyatlar va foydalanuvchi rollarini tavsiflash;</w:t>
      </w:r>
      <w:r w:rsidRPr="003406BD">
        <w:rPr>
          <w:rFonts w:cs="Times New Roman"/>
          <w:szCs w:val="28"/>
        </w:rPr>
        <w:br/>
      </w:r>
      <w:r w:rsidRPr="003406BD">
        <w:rPr>
          <w:rFonts w:cs="Times New Roman"/>
          <w:szCs w:val="28"/>
        </w:rPr>
        <w:lastRenderedPageBreak/>
        <w:t xml:space="preserve"> – Tizimning arxitekturasini ishlab chiqish hamda ma’lumotlar bazasini loyihalash;</w:t>
      </w:r>
      <w:r w:rsidRPr="003406BD">
        <w:rPr>
          <w:rFonts w:cs="Times New Roman"/>
          <w:szCs w:val="28"/>
        </w:rPr>
        <w:br/>
        <w:t xml:space="preserve"> – Interfeys dizaynini yaratish, testlash va natijalarni tahlil qilish;</w:t>
      </w:r>
      <w:r w:rsidRPr="003406BD">
        <w:rPr>
          <w:rFonts w:cs="Times New Roman"/>
          <w:szCs w:val="28"/>
        </w:rPr>
        <w:br/>
        <w:t xml:space="preserve"> – Natijalar asosida xulosalar chiqarish va takliflar berish.</w:t>
      </w:r>
    </w:p>
    <w:p w:rsidR="00CE595A" w:rsidRPr="003406BD" w:rsidRDefault="00CE595A" w:rsidP="003406BD">
      <w:pPr>
        <w:spacing w:after="0" w:line="360" w:lineRule="auto"/>
        <w:jc w:val="both"/>
        <w:rPr>
          <w:rFonts w:cs="Times New Roman"/>
          <w:szCs w:val="28"/>
        </w:rPr>
      </w:pPr>
      <w:r w:rsidRPr="003406BD">
        <w:rPr>
          <w:rFonts w:cs="Times New Roman"/>
          <w:szCs w:val="28"/>
        </w:rPr>
        <w:tab/>
        <w:t>Shunday qilib, ‘</w:t>
      </w:r>
      <w:proofErr w:type="gramStart"/>
      <w:r w:rsidRPr="003406BD">
        <w:rPr>
          <w:rFonts w:cs="Times New Roman"/>
          <w:szCs w:val="28"/>
        </w:rPr>
        <w:t>To‘</w:t>
      </w:r>
      <w:proofErr w:type="gramEnd"/>
      <w:r w:rsidRPr="003406BD">
        <w:rPr>
          <w:rFonts w:cs="Times New Roman"/>
          <w:szCs w:val="28"/>
        </w:rPr>
        <w:t xml:space="preserve">quvchi qiz’ raqamli platformasi an’anaviy to‘qish san’atini zamonaviy texnologiyalar bilan uyg‘unlashtiradi. </w:t>
      </w:r>
      <w:proofErr w:type="gramStart"/>
      <w:r w:rsidRPr="003406BD">
        <w:rPr>
          <w:rFonts w:cs="Times New Roman"/>
          <w:szCs w:val="28"/>
        </w:rPr>
        <w:t>O‘</w:t>
      </w:r>
      <w:proofErr w:type="gramEnd"/>
      <w:r w:rsidRPr="003406BD">
        <w:rPr>
          <w:rFonts w:cs="Times New Roman"/>
          <w:szCs w:val="28"/>
        </w:rPr>
        <w:t xml:space="preserve">quvchilarga qulay, xavfsiz va ilhomlantiruvchi o‘quv muhitini taklif etgan holda u milliy madaniyatimizni boyitadi va kelajak avlodlar uchun saqlab qoladi. Ushbu kirish </w:t>
      </w:r>
      <w:proofErr w:type="gramStart"/>
      <w:r w:rsidRPr="003406BD">
        <w:rPr>
          <w:rFonts w:cs="Times New Roman"/>
          <w:szCs w:val="28"/>
        </w:rPr>
        <w:t>bo‘</w:t>
      </w:r>
      <w:proofErr w:type="gramEnd"/>
      <w:r w:rsidRPr="003406BD">
        <w:rPr>
          <w:rFonts w:cs="Times New Roman"/>
          <w:szCs w:val="28"/>
        </w:rPr>
        <w:t>limi platformaning maqsadi, vazifalari va asosiy xususiyatlari haqida umumiy tasavvur beradi; keyingi bo‘limlarda esa texnologik, funksional va amaliy jihatlar batafsil yoritiladi.</w:t>
      </w:r>
    </w:p>
    <w:p w:rsidR="00237F4A" w:rsidRPr="003406BD" w:rsidRDefault="0097515E" w:rsidP="003406BD">
      <w:pPr>
        <w:spacing w:after="0" w:line="360" w:lineRule="auto"/>
        <w:jc w:val="both"/>
        <w:rPr>
          <w:rFonts w:cs="Times New Roman"/>
          <w:szCs w:val="28"/>
        </w:rPr>
      </w:pPr>
      <w:r w:rsidRPr="003406BD">
        <w:rPr>
          <w:rFonts w:cs="Times New Roman"/>
          <w:szCs w:val="28"/>
        </w:rPr>
        <w:br w:type="page"/>
      </w:r>
    </w:p>
    <w:p w:rsidR="005B5D64" w:rsidRPr="003406BD" w:rsidRDefault="005B5D64" w:rsidP="005E2BFD">
      <w:pPr>
        <w:pStyle w:val="21"/>
        <w:spacing w:before="0" w:line="360" w:lineRule="auto"/>
        <w:jc w:val="center"/>
        <w:rPr>
          <w:rFonts w:ascii="Times New Roman" w:hAnsi="Times New Roman" w:cs="Times New Roman"/>
          <w:color w:val="000000" w:themeColor="text1"/>
          <w:sz w:val="28"/>
          <w:szCs w:val="28"/>
        </w:rPr>
      </w:pPr>
      <w:r w:rsidRPr="003406BD">
        <w:rPr>
          <w:rFonts w:ascii="Times New Roman" w:hAnsi="Times New Roman" w:cs="Times New Roman"/>
          <w:color w:val="000000" w:themeColor="text1"/>
          <w:sz w:val="28"/>
          <w:szCs w:val="28"/>
        </w:rPr>
        <w:lastRenderedPageBreak/>
        <w:t xml:space="preserve">I BOB. </w:t>
      </w:r>
      <w:proofErr w:type="gramStart"/>
      <w:r w:rsidRPr="003406BD">
        <w:rPr>
          <w:rFonts w:ascii="Times New Roman" w:hAnsi="Times New Roman" w:cs="Times New Roman"/>
          <w:color w:val="000000" w:themeColor="text1"/>
          <w:sz w:val="28"/>
          <w:szCs w:val="28"/>
        </w:rPr>
        <w:t>TO‘</w:t>
      </w:r>
      <w:proofErr w:type="gramEnd"/>
      <w:r w:rsidRPr="003406BD">
        <w:rPr>
          <w:rFonts w:ascii="Times New Roman" w:hAnsi="Times New Roman" w:cs="Times New Roman"/>
          <w:color w:val="000000" w:themeColor="text1"/>
          <w:sz w:val="28"/>
          <w:szCs w:val="28"/>
        </w:rPr>
        <w:t>QUVCHI VEB TIZIMINI YARATISHNING NAZARIY ASOSLARI</w:t>
      </w:r>
    </w:p>
    <w:p w:rsidR="00237F4A" w:rsidRPr="003406BD" w:rsidRDefault="0097515E" w:rsidP="003406BD">
      <w:pPr>
        <w:pStyle w:val="21"/>
        <w:spacing w:before="0" w:line="360" w:lineRule="auto"/>
        <w:jc w:val="both"/>
        <w:rPr>
          <w:rFonts w:ascii="Times New Roman" w:hAnsi="Times New Roman" w:cs="Times New Roman"/>
          <w:color w:val="000000" w:themeColor="text1"/>
          <w:sz w:val="28"/>
          <w:szCs w:val="28"/>
        </w:rPr>
      </w:pPr>
      <w:r w:rsidRPr="003406BD">
        <w:rPr>
          <w:rFonts w:ascii="Times New Roman" w:hAnsi="Times New Roman" w:cs="Times New Roman"/>
          <w:color w:val="000000" w:themeColor="text1"/>
          <w:sz w:val="28"/>
          <w:szCs w:val="28"/>
        </w:rPr>
        <w:t xml:space="preserve">1.1. </w:t>
      </w:r>
      <w:proofErr w:type="gramStart"/>
      <w:r w:rsidRPr="003406BD">
        <w:rPr>
          <w:rFonts w:ascii="Times New Roman" w:hAnsi="Times New Roman" w:cs="Times New Roman"/>
          <w:color w:val="000000" w:themeColor="text1"/>
          <w:sz w:val="28"/>
          <w:szCs w:val="28"/>
        </w:rPr>
        <w:t>To‘</w:t>
      </w:r>
      <w:proofErr w:type="gramEnd"/>
      <w:r w:rsidRPr="003406BD">
        <w:rPr>
          <w:rFonts w:ascii="Times New Roman" w:hAnsi="Times New Roman" w:cs="Times New Roman"/>
          <w:color w:val="000000" w:themeColor="text1"/>
          <w:sz w:val="28"/>
          <w:szCs w:val="28"/>
        </w:rPr>
        <w:t>quvchi veb tizimi tushunchasi, mohiyati va ahamiyati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w:t>
      </w:r>
      <w:proofErr w:type="gramStart"/>
      <w:r w:rsidRPr="003406BD">
        <w:rPr>
          <w:rFonts w:cs="Times New Roman"/>
          <w:szCs w:val="28"/>
        </w:rPr>
        <w:t>To‘</w:t>
      </w:r>
      <w:proofErr w:type="gramEnd"/>
      <w:r w:rsidRPr="003406BD">
        <w:rPr>
          <w:rFonts w:cs="Times New Roman"/>
          <w:szCs w:val="28"/>
        </w:rPr>
        <w:t xml:space="preserve">quvchi qiz’ tizimi — ip va naqsh bilan ishlashni o‘rgatadigan raqamli platforma. Bu tizimda foydalanuvchi uchun qulay navigatsiya, darslarni kategoriyalar </w:t>
      </w:r>
      <w:proofErr w:type="gramStart"/>
      <w:r w:rsidRPr="003406BD">
        <w:rPr>
          <w:rFonts w:cs="Times New Roman"/>
          <w:szCs w:val="28"/>
        </w:rPr>
        <w:t>bo‘</w:t>
      </w:r>
      <w:proofErr w:type="gramEnd"/>
      <w:r w:rsidRPr="003406BD">
        <w:rPr>
          <w:rFonts w:cs="Times New Roman"/>
          <w:szCs w:val="28"/>
        </w:rPr>
        <w:t xml:space="preserve">yicha taqdim etish, shaxsiy kabinet va izlash tizimi mavjud. Tizimning mohiyati foydalanuvchilar uchun qulay, oson anglashiladigan interfeys va sifatli </w:t>
      </w:r>
      <w:proofErr w:type="gramStart"/>
      <w:r w:rsidRPr="003406BD">
        <w:rPr>
          <w:rFonts w:cs="Times New Roman"/>
          <w:szCs w:val="28"/>
        </w:rPr>
        <w:t>o‘</w:t>
      </w:r>
      <w:proofErr w:type="gramEnd"/>
      <w:r w:rsidRPr="003406BD">
        <w:rPr>
          <w:rFonts w:cs="Times New Roman"/>
          <w:szCs w:val="28"/>
        </w:rPr>
        <w:t xml:space="preserve">quv kontentini ta’minlashdan iborat. Ustoz-shogird an’anaviy </w:t>
      </w:r>
      <w:proofErr w:type="gramStart"/>
      <w:r w:rsidRPr="003406BD">
        <w:rPr>
          <w:rFonts w:cs="Times New Roman"/>
          <w:szCs w:val="28"/>
        </w:rPr>
        <w:t>o‘</w:t>
      </w:r>
      <w:proofErr w:type="gramEnd"/>
      <w:r w:rsidRPr="003406BD">
        <w:rPr>
          <w:rFonts w:cs="Times New Roman"/>
          <w:szCs w:val="28"/>
        </w:rPr>
        <w:t xml:space="preserve">qitish usuli raqamli muhit bilan uyg‘unlashgan; bu esa o‘quvchi uchun mustaqil o‘rganish imkonini beradi. Ma’lumotlar bazasi markazlashgan </w:t>
      </w:r>
      <w:proofErr w:type="gramStart"/>
      <w:r w:rsidRPr="003406BD">
        <w:rPr>
          <w:rFonts w:cs="Times New Roman"/>
          <w:szCs w:val="28"/>
        </w:rPr>
        <w:t>bo‘</w:t>
      </w:r>
      <w:proofErr w:type="gramEnd"/>
      <w:r w:rsidRPr="003406BD">
        <w:rPr>
          <w:rFonts w:cs="Times New Roman"/>
          <w:szCs w:val="28"/>
        </w:rPr>
        <w:t xml:space="preserve">lib, darslar, kategoriya va foydalanuvchi haqidagi ma’lumotlar xavfsiz saqlanadi. Platforma masofaviy </w:t>
      </w:r>
      <w:proofErr w:type="gramStart"/>
      <w:r w:rsidRPr="003406BD">
        <w:rPr>
          <w:rFonts w:cs="Times New Roman"/>
          <w:szCs w:val="28"/>
        </w:rPr>
        <w:t>o‘</w:t>
      </w:r>
      <w:proofErr w:type="gramEnd"/>
      <w:r w:rsidRPr="003406BD">
        <w:rPr>
          <w:rFonts w:cs="Times New Roman"/>
          <w:szCs w:val="28"/>
        </w:rPr>
        <w:t>qitishning imkoniyatlaridan foydalanib, geografik cheklovlarni bartaraf etadi.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w:t>
      </w:r>
      <w:proofErr w:type="gramStart"/>
      <w:r w:rsidRPr="003406BD">
        <w:rPr>
          <w:rFonts w:cs="Times New Roman"/>
          <w:szCs w:val="28"/>
        </w:rPr>
        <w:t>To‘</w:t>
      </w:r>
      <w:proofErr w:type="gramEnd"/>
      <w:r w:rsidRPr="003406BD">
        <w:rPr>
          <w:rFonts w:cs="Times New Roman"/>
          <w:szCs w:val="28"/>
        </w:rPr>
        <w:t xml:space="preserve">quvchi qiz’ tizimi — ip va naqsh bilan ishlashni o‘rgatadigan raqamli platforma. Bu tizimda foydalanuvchi uchun qulay navigatsiya, darslarni kategoriyalar </w:t>
      </w:r>
      <w:proofErr w:type="gramStart"/>
      <w:r w:rsidRPr="003406BD">
        <w:rPr>
          <w:rFonts w:cs="Times New Roman"/>
          <w:szCs w:val="28"/>
        </w:rPr>
        <w:t>bo‘</w:t>
      </w:r>
      <w:proofErr w:type="gramEnd"/>
      <w:r w:rsidRPr="003406BD">
        <w:rPr>
          <w:rFonts w:cs="Times New Roman"/>
          <w:szCs w:val="28"/>
        </w:rPr>
        <w:t xml:space="preserve">yicha taqdim etish, shaxsiy kabinet va izlash tizimi mavjud. Tizimning mohiyati foydalanuvchilar uchun qulay, oson anglashiladigan interfeys va sifatli </w:t>
      </w:r>
      <w:proofErr w:type="gramStart"/>
      <w:r w:rsidRPr="003406BD">
        <w:rPr>
          <w:rFonts w:cs="Times New Roman"/>
          <w:szCs w:val="28"/>
        </w:rPr>
        <w:t>o‘</w:t>
      </w:r>
      <w:proofErr w:type="gramEnd"/>
      <w:r w:rsidRPr="003406BD">
        <w:rPr>
          <w:rFonts w:cs="Times New Roman"/>
          <w:szCs w:val="28"/>
        </w:rPr>
        <w:t xml:space="preserve">quv kontentini ta’minlashdan iborat. Ustoz-shogird an’anaviy </w:t>
      </w:r>
      <w:proofErr w:type="gramStart"/>
      <w:r w:rsidRPr="003406BD">
        <w:rPr>
          <w:rFonts w:cs="Times New Roman"/>
          <w:szCs w:val="28"/>
        </w:rPr>
        <w:t>o‘</w:t>
      </w:r>
      <w:proofErr w:type="gramEnd"/>
      <w:r w:rsidRPr="003406BD">
        <w:rPr>
          <w:rFonts w:cs="Times New Roman"/>
          <w:szCs w:val="28"/>
        </w:rPr>
        <w:t xml:space="preserve">qitish usuli raqamli muhit bilan uyg‘unlashgan; bu esa o‘quvchi uchun mustaqil o‘rganish imkonini beradi. Ma’lumotlar bazasi markazlashgan </w:t>
      </w:r>
      <w:proofErr w:type="gramStart"/>
      <w:r w:rsidRPr="003406BD">
        <w:rPr>
          <w:rFonts w:cs="Times New Roman"/>
          <w:szCs w:val="28"/>
        </w:rPr>
        <w:t>bo‘</w:t>
      </w:r>
      <w:proofErr w:type="gramEnd"/>
      <w:r w:rsidRPr="003406BD">
        <w:rPr>
          <w:rFonts w:cs="Times New Roman"/>
          <w:szCs w:val="28"/>
        </w:rPr>
        <w:t xml:space="preserve">lib, darslar, kategoriya va foydalanuvchi haqidagi ma’lumotlar xavfsiz saqlanadi. Platforma masofaviy </w:t>
      </w:r>
      <w:proofErr w:type="gramStart"/>
      <w:r w:rsidRPr="003406BD">
        <w:rPr>
          <w:rFonts w:cs="Times New Roman"/>
          <w:szCs w:val="28"/>
        </w:rPr>
        <w:t>o‘</w:t>
      </w:r>
      <w:proofErr w:type="gramEnd"/>
      <w:r w:rsidRPr="003406BD">
        <w:rPr>
          <w:rFonts w:cs="Times New Roman"/>
          <w:szCs w:val="28"/>
        </w:rPr>
        <w:t>qitishning imkoniyatlaridan foydalanib, geografik cheklovlarni bartaraf etadi.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w:t>
      </w:r>
      <w:proofErr w:type="gramStart"/>
      <w:r w:rsidRPr="003406BD">
        <w:rPr>
          <w:rFonts w:cs="Times New Roman"/>
          <w:szCs w:val="28"/>
        </w:rPr>
        <w:t>To‘</w:t>
      </w:r>
      <w:proofErr w:type="gramEnd"/>
      <w:r w:rsidRPr="003406BD">
        <w:rPr>
          <w:rFonts w:cs="Times New Roman"/>
          <w:szCs w:val="28"/>
        </w:rPr>
        <w:t xml:space="preserve">quvchi qiz’ tizimi — ip va naqsh bilan ishlashni o‘rgatadigan raqamli platforma. Bu tizimda foydalanuvchi uchun qulay navigatsiya, darslarni kategoriyalar </w:t>
      </w:r>
      <w:proofErr w:type="gramStart"/>
      <w:r w:rsidRPr="003406BD">
        <w:rPr>
          <w:rFonts w:cs="Times New Roman"/>
          <w:szCs w:val="28"/>
        </w:rPr>
        <w:t>bo‘</w:t>
      </w:r>
      <w:proofErr w:type="gramEnd"/>
      <w:r w:rsidRPr="003406BD">
        <w:rPr>
          <w:rFonts w:cs="Times New Roman"/>
          <w:szCs w:val="28"/>
        </w:rPr>
        <w:t xml:space="preserve">yicha taqdim etish, shaxsiy kabinet va izlash tizimi mavjud. Tizimning mohiyati foydalanuvchilar uchun qulay, oson anglashiladigan interfeys va sifatli </w:t>
      </w:r>
      <w:proofErr w:type="gramStart"/>
      <w:r w:rsidRPr="003406BD">
        <w:rPr>
          <w:rFonts w:cs="Times New Roman"/>
          <w:szCs w:val="28"/>
        </w:rPr>
        <w:t>o‘</w:t>
      </w:r>
      <w:proofErr w:type="gramEnd"/>
      <w:r w:rsidRPr="003406BD">
        <w:rPr>
          <w:rFonts w:cs="Times New Roman"/>
          <w:szCs w:val="28"/>
        </w:rPr>
        <w:t xml:space="preserve">quv kontentini ta’minlashdan iborat. Ustoz-shogird an’anaviy </w:t>
      </w:r>
      <w:proofErr w:type="gramStart"/>
      <w:r w:rsidRPr="003406BD">
        <w:rPr>
          <w:rFonts w:cs="Times New Roman"/>
          <w:szCs w:val="28"/>
        </w:rPr>
        <w:t>o‘</w:t>
      </w:r>
      <w:proofErr w:type="gramEnd"/>
      <w:r w:rsidRPr="003406BD">
        <w:rPr>
          <w:rFonts w:cs="Times New Roman"/>
          <w:szCs w:val="28"/>
        </w:rPr>
        <w:t xml:space="preserve">qitish usuli raqamli muhit bilan uyg‘unlashgan; bu esa o‘quvchi uchun mustaqil o‘rganish </w:t>
      </w:r>
      <w:r w:rsidRPr="003406BD">
        <w:rPr>
          <w:rFonts w:cs="Times New Roman"/>
          <w:szCs w:val="28"/>
        </w:rPr>
        <w:lastRenderedPageBreak/>
        <w:t xml:space="preserve">imkonini beradi. Ma’lumotlar bazasi markazlashgan </w:t>
      </w:r>
      <w:proofErr w:type="gramStart"/>
      <w:r w:rsidRPr="003406BD">
        <w:rPr>
          <w:rFonts w:cs="Times New Roman"/>
          <w:szCs w:val="28"/>
        </w:rPr>
        <w:t>bo‘</w:t>
      </w:r>
      <w:proofErr w:type="gramEnd"/>
      <w:r w:rsidRPr="003406BD">
        <w:rPr>
          <w:rFonts w:cs="Times New Roman"/>
          <w:szCs w:val="28"/>
        </w:rPr>
        <w:t xml:space="preserve">lib, darslar, kategoriya va foydalanuvchi haqidagi ma’lumotlar xavfsiz saqlanadi. Platforma masofaviy </w:t>
      </w:r>
      <w:proofErr w:type="gramStart"/>
      <w:r w:rsidRPr="003406BD">
        <w:rPr>
          <w:rFonts w:cs="Times New Roman"/>
          <w:szCs w:val="28"/>
        </w:rPr>
        <w:t>o‘</w:t>
      </w:r>
      <w:proofErr w:type="gramEnd"/>
      <w:r w:rsidRPr="003406BD">
        <w:rPr>
          <w:rFonts w:cs="Times New Roman"/>
          <w:szCs w:val="28"/>
        </w:rPr>
        <w:t>qitishning imkoniyatlaridan foydalanib, geografik cheklovlarni bartaraf etadi.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w:t>
      </w:r>
      <w:proofErr w:type="gramStart"/>
      <w:r w:rsidRPr="003406BD">
        <w:rPr>
          <w:rFonts w:cs="Times New Roman"/>
          <w:szCs w:val="28"/>
        </w:rPr>
        <w:t>To‘</w:t>
      </w:r>
      <w:proofErr w:type="gramEnd"/>
      <w:r w:rsidRPr="003406BD">
        <w:rPr>
          <w:rFonts w:cs="Times New Roman"/>
          <w:szCs w:val="28"/>
        </w:rPr>
        <w:t xml:space="preserve">quvchi qiz’ tizimi — ip va naqsh bilan ishlashni o‘rgatadigan raqamli platforma. Bu tizimda foydalanuvchi uchun qulay navigatsiya, darslarni kategoriyalar </w:t>
      </w:r>
      <w:proofErr w:type="gramStart"/>
      <w:r w:rsidRPr="003406BD">
        <w:rPr>
          <w:rFonts w:cs="Times New Roman"/>
          <w:szCs w:val="28"/>
        </w:rPr>
        <w:t>bo‘</w:t>
      </w:r>
      <w:proofErr w:type="gramEnd"/>
      <w:r w:rsidRPr="003406BD">
        <w:rPr>
          <w:rFonts w:cs="Times New Roman"/>
          <w:szCs w:val="28"/>
        </w:rPr>
        <w:t xml:space="preserve">yicha taqdim etish, shaxsiy kabinet va izlash tizimi mavjud. Tizimning mohiyati foydalanuvchilar uchun qulay, oson anglashiladigan interfeys va sifatli </w:t>
      </w:r>
      <w:proofErr w:type="gramStart"/>
      <w:r w:rsidRPr="003406BD">
        <w:rPr>
          <w:rFonts w:cs="Times New Roman"/>
          <w:szCs w:val="28"/>
        </w:rPr>
        <w:t>o‘</w:t>
      </w:r>
      <w:proofErr w:type="gramEnd"/>
      <w:r w:rsidRPr="003406BD">
        <w:rPr>
          <w:rFonts w:cs="Times New Roman"/>
          <w:szCs w:val="28"/>
        </w:rPr>
        <w:t xml:space="preserve">quv kontentini ta’minlashdan iborat. Ustoz-shogird an’anaviy </w:t>
      </w:r>
      <w:proofErr w:type="gramStart"/>
      <w:r w:rsidRPr="003406BD">
        <w:rPr>
          <w:rFonts w:cs="Times New Roman"/>
          <w:szCs w:val="28"/>
        </w:rPr>
        <w:t>o‘</w:t>
      </w:r>
      <w:proofErr w:type="gramEnd"/>
      <w:r w:rsidRPr="003406BD">
        <w:rPr>
          <w:rFonts w:cs="Times New Roman"/>
          <w:szCs w:val="28"/>
        </w:rPr>
        <w:t xml:space="preserve">qitish usuli raqamli muhit bilan uyg‘unlashgan; bu esa o‘quvchi uchun mustaqil o‘rganish imkonini beradi. Ma’lumotlar bazasi markazlashgan </w:t>
      </w:r>
      <w:proofErr w:type="gramStart"/>
      <w:r w:rsidRPr="003406BD">
        <w:rPr>
          <w:rFonts w:cs="Times New Roman"/>
          <w:szCs w:val="28"/>
        </w:rPr>
        <w:t>bo‘</w:t>
      </w:r>
      <w:proofErr w:type="gramEnd"/>
      <w:r w:rsidRPr="003406BD">
        <w:rPr>
          <w:rFonts w:cs="Times New Roman"/>
          <w:szCs w:val="28"/>
        </w:rPr>
        <w:t xml:space="preserve">lib, darslar, kategoriya va foydalanuvchi haqidagi ma’lumotlar xavfsiz saqlanadi. Platforma masofaviy </w:t>
      </w:r>
      <w:proofErr w:type="gramStart"/>
      <w:r w:rsidRPr="003406BD">
        <w:rPr>
          <w:rFonts w:cs="Times New Roman"/>
          <w:szCs w:val="28"/>
        </w:rPr>
        <w:t>o‘</w:t>
      </w:r>
      <w:proofErr w:type="gramEnd"/>
      <w:r w:rsidRPr="003406BD">
        <w:rPr>
          <w:rFonts w:cs="Times New Roman"/>
          <w:szCs w:val="28"/>
        </w:rPr>
        <w:t>qitishning imkoniyatlaridan foydalanib, geografik cheklovlarni bartaraf etadi.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w:t>
      </w:r>
      <w:proofErr w:type="gramStart"/>
      <w:r w:rsidRPr="003406BD">
        <w:rPr>
          <w:rFonts w:cs="Times New Roman"/>
          <w:szCs w:val="28"/>
        </w:rPr>
        <w:t>To‘</w:t>
      </w:r>
      <w:proofErr w:type="gramEnd"/>
      <w:r w:rsidRPr="003406BD">
        <w:rPr>
          <w:rFonts w:cs="Times New Roman"/>
          <w:szCs w:val="28"/>
        </w:rPr>
        <w:t xml:space="preserve">quvchi qiz’ tizimi — ip va naqsh bilan ishlashni o‘rgatadigan raqamli platforma. Bu tizimda foydalanuvchi uchun qulay navigatsiya, darslarni kategoriyalar </w:t>
      </w:r>
      <w:proofErr w:type="gramStart"/>
      <w:r w:rsidRPr="003406BD">
        <w:rPr>
          <w:rFonts w:cs="Times New Roman"/>
          <w:szCs w:val="28"/>
        </w:rPr>
        <w:t>bo‘</w:t>
      </w:r>
      <w:proofErr w:type="gramEnd"/>
      <w:r w:rsidRPr="003406BD">
        <w:rPr>
          <w:rFonts w:cs="Times New Roman"/>
          <w:szCs w:val="28"/>
        </w:rPr>
        <w:t xml:space="preserve">yicha taqdim etish, shaxsiy kabinet va izlash tizimi mavjud. Tizimning mohiyati foydalanuvchilar uchun qulay, oson anglashiladigan interfeys va sifatli </w:t>
      </w:r>
      <w:proofErr w:type="gramStart"/>
      <w:r w:rsidRPr="003406BD">
        <w:rPr>
          <w:rFonts w:cs="Times New Roman"/>
          <w:szCs w:val="28"/>
        </w:rPr>
        <w:t>o‘</w:t>
      </w:r>
      <w:proofErr w:type="gramEnd"/>
      <w:r w:rsidRPr="003406BD">
        <w:rPr>
          <w:rFonts w:cs="Times New Roman"/>
          <w:szCs w:val="28"/>
        </w:rPr>
        <w:t xml:space="preserve">quv kontentini ta’minlashdan iborat. Ustoz-shogird an’anaviy </w:t>
      </w:r>
      <w:proofErr w:type="gramStart"/>
      <w:r w:rsidRPr="003406BD">
        <w:rPr>
          <w:rFonts w:cs="Times New Roman"/>
          <w:szCs w:val="28"/>
        </w:rPr>
        <w:t>o‘</w:t>
      </w:r>
      <w:proofErr w:type="gramEnd"/>
      <w:r w:rsidRPr="003406BD">
        <w:rPr>
          <w:rFonts w:cs="Times New Roman"/>
          <w:szCs w:val="28"/>
        </w:rPr>
        <w:t xml:space="preserve">qitish usuli raqamli muhit bilan uyg‘unlashgan; bu esa o‘quvchi uchun mustaqil o‘rganish imkonini beradi. Ma’lumotlar bazasi markazlashgan </w:t>
      </w:r>
      <w:proofErr w:type="gramStart"/>
      <w:r w:rsidRPr="003406BD">
        <w:rPr>
          <w:rFonts w:cs="Times New Roman"/>
          <w:szCs w:val="28"/>
        </w:rPr>
        <w:t>bo‘</w:t>
      </w:r>
      <w:proofErr w:type="gramEnd"/>
      <w:r w:rsidRPr="003406BD">
        <w:rPr>
          <w:rFonts w:cs="Times New Roman"/>
          <w:szCs w:val="28"/>
        </w:rPr>
        <w:t xml:space="preserve">lib, darslar, kategoriya va foydalanuvchi haqidagi ma’lumotlar xavfsiz saqlanadi. Platforma masofaviy </w:t>
      </w:r>
      <w:proofErr w:type="gramStart"/>
      <w:r w:rsidRPr="003406BD">
        <w:rPr>
          <w:rFonts w:cs="Times New Roman"/>
          <w:szCs w:val="28"/>
        </w:rPr>
        <w:t>o‘</w:t>
      </w:r>
      <w:proofErr w:type="gramEnd"/>
      <w:r w:rsidRPr="003406BD">
        <w:rPr>
          <w:rFonts w:cs="Times New Roman"/>
          <w:szCs w:val="28"/>
        </w:rPr>
        <w:t>qitishning imkoniyatlaridan foydalanib, geografik cheklovlarni bartaraf etadi.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w:t>
      </w:r>
      <w:proofErr w:type="gramStart"/>
      <w:r w:rsidRPr="003406BD">
        <w:rPr>
          <w:rFonts w:cs="Times New Roman"/>
          <w:szCs w:val="28"/>
        </w:rPr>
        <w:t>To‘</w:t>
      </w:r>
      <w:proofErr w:type="gramEnd"/>
      <w:r w:rsidRPr="003406BD">
        <w:rPr>
          <w:rFonts w:cs="Times New Roman"/>
          <w:szCs w:val="28"/>
        </w:rPr>
        <w:t xml:space="preserve">quvchi qiz’ tizimi — ip va naqsh bilan ishlashni o‘rgatadigan raqamli platforma. Bu tizimda foydalanuvchi uchun qulay navigatsiya, darslarni kategoriyalar </w:t>
      </w:r>
      <w:proofErr w:type="gramStart"/>
      <w:r w:rsidRPr="003406BD">
        <w:rPr>
          <w:rFonts w:cs="Times New Roman"/>
          <w:szCs w:val="28"/>
        </w:rPr>
        <w:t>bo‘</w:t>
      </w:r>
      <w:proofErr w:type="gramEnd"/>
      <w:r w:rsidRPr="003406BD">
        <w:rPr>
          <w:rFonts w:cs="Times New Roman"/>
          <w:szCs w:val="28"/>
        </w:rPr>
        <w:t xml:space="preserve">yicha taqdim etish, shaxsiy kabinet va izlash tizimi mavjud. Tizimning mohiyati foydalanuvchilar uchun qulay, oson anglashiladigan interfeys va sifatli </w:t>
      </w:r>
      <w:proofErr w:type="gramStart"/>
      <w:r w:rsidRPr="003406BD">
        <w:rPr>
          <w:rFonts w:cs="Times New Roman"/>
          <w:szCs w:val="28"/>
        </w:rPr>
        <w:t>o‘</w:t>
      </w:r>
      <w:proofErr w:type="gramEnd"/>
      <w:r w:rsidRPr="003406BD">
        <w:rPr>
          <w:rFonts w:cs="Times New Roman"/>
          <w:szCs w:val="28"/>
        </w:rPr>
        <w:t xml:space="preserve">quv kontentini ta’minlashdan iborat. Ustoz-shogird an’anaviy </w:t>
      </w:r>
      <w:proofErr w:type="gramStart"/>
      <w:r w:rsidRPr="003406BD">
        <w:rPr>
          <w:rFonts w:cs="Times New Roman"/>
          <w:szCs w:val="28"/>
        </w:rPr>
        <w:t>o‘</w:t>
      </w:r>
      <w:proofErr w:type="gramEnd"/>
      <w:r w:rsidRPr="003406BD">
        <w:rPr>
          <w:rFonts w:cs="Times New Roman"/>
          <w:szCs w:val="28"/>
        </w:rPr>
        <w:t xml:space="preserve">qitish usuli raqamli muhit bilan uyg‘unlashgan; bu esa o‘quvchi uchun mustaqil o‘rganish </w:t>
      </w:r>
      <w:r w:rsidRPr="003406BD">
        <w:rPr>
          <w:rFonts w:cs="Times New Roman"/>
          <w:szCs w:val="28"/>
        </w:rPr>
        <w:lastRenderedPageBreak/>
        <w:t xml:space="preserve">imkonini beradi. Ma’lumotlar bazasi markazlashgan </w:t>
      </w:r>
      <w:proofErr w:type="gramStart"/>
      <w:r w:rsidRPr="003406BD">
        <w:rPr>
          <w:rFonts w:cs="Times New Roman"/>
          <w:szCs w:val="28"/>
        </w:rPr>
        <w:t>bo‘</w:t>
      </w:r>
      <w:proofErr w:type="gramEnd"/>
      <w:r w:rsidRPr="003406BD">
        <w:rPr>
          <w:rFonts w:cs="Times New Roman"/>
          <w:szCs w:val="28"/>
        </w:rPr>
        <w:t xml:space="preserve">lib, darslar, kategoriya va foydalanuvchi haqidagi ma’lumotlar xavfsiz saqlanadi. Platforma masofaviy </w:t>
      </w:r>
      <w:proofErr w:type="gramStart"/>
      <w:r w:rsidRPr="003406BD">
        <w:rPr>
          <w:rFonts w:cs="Times New Roman"/>
          <w:szCs w:val="28"/>
        </w:rPr>
        <w:t>o‘</w:t>
      </w:r>
      <w:proofErr w:type="gramEnd"/>
      <w:r w:rsidRPr="003406BD">
        <w:rPr>
          <w:rFonts w:cs="Times New Roman"/>
          <w:szCs w:val="28"/>
        </w:rPr>
        <w:t>qitishning imkoniyatlaridan foydalanib, geografik cheklovlarni bartaraf etadi.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w:t>
      </w:r>
      <w:proofErr w:type="gramStart"/>
      <w:r w:rsidRPr="003406BD">
        <w:rPr>
          <w:rFonts w:cs="Times New Roman"/>
          <w:szCs w:val="28"/>
        </w:rPr>
        <w:t>To‘</w:t>
      </w:r>
      <w:proofErr w:type="gramEnd"/>
      <w:r w:rsidRPr="003406BD">
        <w:rPr>
          <w:rFonts w:cs="Times New Roman"/>
          <w:szCs w:val="28"/>
        </w:rPr>
        <w:t xml:space="preserve">quvchi qiz’ tizimi — ip va naqsh bilan ishlashni o‘rgatadigan raqamli platforma. Bu tizimda foydalanuvchi uchun qulay navigatsiya, darslarni kategoriyalar </w:t>
      </w:r>
      <w:proofErr w:type="gramStart"/>
      <w:r w:rsidRPr="003406BD">
        <w:rPr>
          <w:rFonts w:cs="Times New Roman"/>
          <w:szCs w:val="28"/>
        </w:rPr>
        <w:t>bo‘</w:t>
      </w:r>
      <w:proofErr w:type="gramEnd"/>
      <w:r w:rsidRPr="003406BD">
        <w:rPr>
          <w:rFonts w:cs="Times New Roman"/>
          <w:szCs w:val="28"/>
        </w:rPr>
        <w:t xml:space="preserve">yicha taqdim etish, shaxsiy kabinet va izlash tizimi mavjud. Tizimning mohiyati foydalanuvchilar uchun qulay, oson anglashiladigan interfeys va sifatli </w:t>
      </w:r>
      <w:proofErr w:type="gramStart"/>
      <w:r w:rsidRPr="003406BD">
        <w:rPr>
          <w:rFonts w:cs="Times New Roman"/>
          <w:szCs w:val="28"/>
        </w:rPr>
        <w:t>o‘</w:t>
      </w:r>
      <w:proofErr w:type="gramEnd"/>
      <w:r w:rsidRPr="003406BD">
        <w:rPr>
          <w:rFonts w:cs="Times New Roman"/>
          <w:szCs w:val="28"/>
        </w:rPr>
        <w:t xml:space="preserve">quv kontentini ta’minlashdan iborat. Ustoz-shogird an’anaviy </w:t>
      </w:r>
      <w:proofErr w:type="gramStart"/>
      <w:r w:rsidRPr="003406BD">
        <w:rPr>
          <w:rFonts w:cs="Times New Roman"/>
          <w:szCs w:val="28"/>
        </w:rPr>
        <w:t>o‘</w:t>
      </w:r>
      <w:proofErr w:type="gramEnd"/>
      <w:r w:rsidRPr="003406BD">
        <w:rPr>
          <w:rFonts w:cs="Times New Roman"/>
          <w:szCs w:val="28"/>
        </w:rPr>
        <w:t xml:space="preserve">qitish usuli raqamli muhit bilan uyg‘unlashgan; bu esa o‘quvchi uchun mustaqil o‘rganish imkonini beradi. Ma’lumotlar bazasi markazlashgan </w:t>
      </w:r>
      <w:proofErr w:type="gramStart"/>
      <w:r w:rsidRPr="003406BD">
        <w:rPr>
          <w:rFonts w:cs="Times New Roman"/>
          <w:szCs w:val="28"/>
        </w:rPr>
        <w:t>bo‘</w:t>
      </w:r>
      <w:proofErr w:type="gramEnd"/>
      <w:r w:rsidRPr="003406BD">
        <w:rPr>
          <w:rFonts w:cs="Times New Roman"/>
          <w:szCs w:val="28"/>
        </w:rPr>
        <w:t xml:space="preserve">lib, darslar, kategoriya va foydalanuvchi haqidagi ma’lumotlar xavfsiz saqlanadi. Platforma masofaviy </w:t>
      </w:r>
      <w:proofErr w:type="gramStart"/>
      <w:r w:rsidRPr="003406BD">
        <w:rPr>
          <w:rFonts w:cs="Times New Roman"/>
          <w:szCs w:val="28"/>
        </w:rPr>
        <w:t>o‘</w:t>
      </w:r>
      <w:proofErr w:type="gramEnd"/>
      <w:r w:rsidRPr="003406BD">
        <w:rPr>
          <w:rFonts w:cs="Times New Roman"/>
          <w:szCs w:val="28"/>
        </w:rPr>
        <w:t>qitishning imkoniyatlaridan foydalanib, geografik cheklovlarni bartaraf etadi.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w:t>
      </w:r>
      <w:proofErr w:type="gramStart"/>
      <w:r w:rsidRPr="003406BD">
        <w:rPr>
          <w:rFonts w:cs="Times New Roman"/>
          <w:szCs w:val="28"/>
        </w:rPr>
        <w:t>To‘</w:t>
      </w:r>
      <w:proofErr w:type="gramEnd"/>
      <w:r w:rsidRPr="003406BD">
        <w:rPr>
          <w:rFonts w:cs="Times New Roman"/>
          <w:szCs w:val="28"/>
        </w:rPr>
        <w:t xml:space="preserve">quvchi qiz’ tizimi — ip va naqsh bilan ishlashni o‘rgatadigan raqamli platforma. Bu tizimda foydalanuvchi uchun qulay navigatsiya, darslarni kategoriyalar </w:t>
      </w:r>
      <w:proofErr w:type="gramStart"/>
      <w:r w:rsidRPr="003406BD">
        <w:rPr>
          <w:rFonts w:cs="Times New Roman"/>
          <w:szCs w:val="28"/>
        </w:rPr>
        <w:t>bo‘</w:t>
      </w:r>
      <w:proofErr w:type="gramEnd"/>
      <w:r w:rsidRPr="003406BD">
        <w:rPr>
          <w:rFonts w:cs="Times New Roman"/>
          <w:szCs w:val="28"/>
        </w:rPr>
        <w:t xml:space="preserve">yicha taqdim etish, shaxsiy kabinet va izlash tizimi mavjud. Tizimning mohiyati foydalanuvchilar uchun qulay, oson anglashiladigan interfeys va sifatli </w:t>
      </w:r>
      <w:proofErr w:type="gramStart"/>
      <w:r w:rsidRPr="003406BD">
        <w:rPr>
          <w:rFonts w:cs="Times New Roman"/>
          <w:szCs w:val="28"/>
        </w:rPr>
        <w:t>o‘</w:t>
      </w:r>
      <w:proofErr w:type="gramEnd"/>
      <w:r w:rsidRPr="003406BD">
        <w:rPr>
          <w:rFonts w:cs="Times New Roman"/>
          <w:szCs w:val="28"/>
        </w:rPr>
        <w:t xml:space="preserve">quv kontentini ta’minlashdan iborat. Ustoz-shogird an’anaviy </w:t>
      </w:r>
      <w:proofErr w:type="gramStart"/>
      <w:r w:rsidRPr="003406BD">
        <w:rPr>
          <w:rFonts w:cs="Times New Roman"/>
          <w:szCs w:val="28"/>
        </w:rPr>
        <w:t>o‘</w:t>
      </w:r>
      <w:proofErr w:type="gramEnd"/>
      <w:r w:rsidRPr="003406BD">
        <w:rPr>
          <w:rFonts w:cs="Times New Roman"/>
          <w:szCs w:val="28"/>
        </w:rPr>
        <w:t xml:space="preserve">qitish usuli raqamli muhit bilan uyg‘unlashgan; bu esa o‘quvchi uchun mustaqil o‘rganish imkonini beradi. Ma’lumotlar bazasi markazlashgan </w:t>
      </w:r>
      <w:proofErr w:type="gramStart"/>
      <w:r w:rsidRPr="003406BD">
        <w:rPr>
          <w:rFonts w:cs="Times New Roman"/>
          <w:szCs w:val="28"/>
        </w:rPr>
        <w:t>bo‘</w:t>
      </w:r>
      <w:proofErr w:type="gramEnd"/>
      <w:r w:rsidRPr="003406BD">
        <w:rPr>
          <w:rFonts w:cs="Times New Roman"/>
          <w:szCs w:val="28"/>
        </w:rPr>
        <w:t xml:space="preserve">lib, darslar, kategoriya va foydalanuvchi haqidagi ma’lumotlar xavfsiz saqlanadi. Platforma masofaviy </w:t>
      </w:r>
      <w:proofErr w:type="gramStart"/>
      <w:r w:rsidRPr="003406BD">
        <w:rPr>
          <w:rFonts w:cs="Times New Roman"/>
          <w:szCs w:val="28"/>
        </w:rPr>
        <w:t>o‘</w:t>
      </w:r>
      <w:proofErr w:type="gramEnd"/>
      <w:r w:rsidRPr="003406BD">
        <w:rPr>
          <w:rFonts w:cs="Times New Roman"/>
          <w:szCs w:val="28"/>
        </w:rPr>
        <w:t>qitishning imkoniyatlaridan foydalanib, geografik cheklovlarni bartaraf etadi.</w:t>
      </w:r>
    </w:p>
    <w:p w:rsidR="00237F4A" w:rsidRPr="005E2BFD" w:rsidRDefault="005E2BFD" w:rsidP="005E2BFD">
      <w:pPr>
        <w:spacing w:after="0" w:line="360" w:lineRule="auto"/>
        <w:jc w:val="center"/>
        <w:rPr>
          <w:rFonts w:cs="Times New Roman"/>
          <w:b/>
          <w:szCs w:val="28"/>
        </w:rPr>
      </w:pPr>
      <w:r>
        <w:rPr>
          <w:rFonts w:cs="Times New Roman"/>
          <w:szCs w:val="28"/>
        </w:rPr>
        <w:br/>
      </w:r>
      <w:r w:rsidR="0097515E" w:rsidRPr="005E2BFD">
        <w:rPr>
          <w:rFonts w:cs="Times New Roman"/>
          <w:b/>
          <w:color w:val="000000" w:themeColor="text1"/>
          <w:szCs w:val="28"/>
        </w:rPr>
        <w:t xml:space="preserve">1.2. Veb ilovalar yaratish texnologiyalari va ularning </w:t>
      </w:r>
      <w:proofErr w:type="gramStart"/>
      <w:r w:rsidR="0097515E" w:rsidRPr="005E2BFD">
        <w:rPr>
          <w:rFonts w:cs="Times New Roman"/>
          <w:b/>
          <w:color w:val="000000" w:themeColor="text1"/>
          <w:szCs w:val="28"/>
        </w:rPr>
        <w:t>to‘</w:t>
      </w:r>
      <w:proofErr w:type="gramEnd"/>
      <w:r w:rsidR="0097515E" w:rsidRPr="005E2BFD">
        <w:rPr>
          <w:rFonts w:cs="Times New Roman"/>
          <w:b/>
          <w:color w:val="000000" w:themeColor="text1"/>
          <w:szCs w:val="28"/>
        </w:rPr>
        <w:t>quvchi tizimidagi o‘rni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Veb ilovalar uch asosiy qatlam – frontend, backend va ma’lumotlar bazasidan tashkil topadi. Frontend qismi foydalanuvchi </w:t>
      </w:r>
      <w:proofErr w:type="gramStart"/>
      <w:r w:rsidRPr="003406BD">
        <w:rPr>
          <w:rFonts w:cs="Times New Roman"/>
          <w:szCs w:val="28"/>
        </w:rPr>
        <w:t>ko‘</w:t>
      </w:r>
      <w:proofErr w:type="gramEnd"/>
      <w:r w:rsidRPr="003406BD">
        <w:rPr>
          <w:rFonts w:cs="Times New Roman"/>
          <w:szCs w:val="28"/>
        </w:rPr>
        <w:t xml:space="preserve">rayotgan interfeysni yaratadi; bu erda HTML strukturani, CSS dizaynni, JavaScript esa funksionallikni ta’minlaydi. </w:t>
      </w:r>
      <w:r w:rsidRPr="003406BD">
        <w:rPr>
          <w:rFonts w:cs="Times New Roman"/>
          <w:szCs w:val="28"/>
        </w:rPr>
        <w:lastRenderedPageBreak/>
        <w:t>‘</w:t>
      </w:r>
      <w:proofErr w:type="gramStart"/>
      <w:r w:rsidRPr="003406BD">
        <w:rPr>
          <w:rFonts w:cs="Times New Roman"/>
          <w:szCs w:val="28"/>
        </w:rPr>
        <w:t>To‘</w:t>
      </w:r>
      <w:proofErr w:type="gramEnd"/>
      <w:r w:rsidRPr="003406BD">
        <w:rPr>
          <w:rFonts w:cs="Times New Roman"/>
          <w:szCs w:val="28"/>
        </w:rPr>
        <w:t xml:space="preserve">quvchi qiz’ platformasida bu vazifalar React va Next.js orqali bajariladi. React komponent asosidagi arxitektura foydalanuvchi interfeysini mustaqil qismlarga ajratishga imkon beradi. Next.js server-side rendering va static site generation funksiyalarini ta’minlaydi; bu esa sahifalarning tez yuklanishini va SEO </w:t>
      </w:r>
      <w:proofErr w:type="gramStart"/>
      <w:r w:rsidRPr="003406BD">
        <w:rPr>
          <w:rFonts w:cs="Times New Roman"/>
          <w:szCs w:val="28"/>
        </w:rPr>
        <w:t>ko‘</w:t>
      </w:r>
      <w:proofErr w:type="gramEnd"/>
      <w:r w:rsidRPr="003406BD">
        <w:rPr>
          <w:rFonts w:cs="Times New Roman"/>
          <w:szCs w:val="28"/>
        </w:rPr>
        <w:t>rsatkichlarining yaxshiligini kafolatlaydi. Tailwind CSS esa responsiv dizayn va bir xil stilni ta’minlaydi.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Veb ilovalar uch asosiy qatlam – frontend, backend va ma’lumotlar bazasidan tashkil topadi. Frontend qismi foydalanuvchi </w:t>
      </w:r>
      <w:proofErr w:type="gramStart"/>
      <w:r w:rsidRPr="003406BD">
        <w:rPr>
          <w:rFonts w:cs="Times New Roman"/>
          <w:szCs w:val="28"/>
        </w:rPr>
        <w:t>ko‘</w:t>
      </w:r>
      <w:proofErr w:type="gramEnd"/>
      <w:r w:rsidRPr="003406BD">
        <w:rPr>
          <w:rFonts w:cs="Times New Roman"/>
          <w:szCs w:val="28"/>
        </w:rPr>
        <w:t>rayotgan interfeysni yaratadi; bu erda HTML strukturani, CSS dizaynni, JavaScript esa funksionallikni ta’minlaydi. ‘</w:t>
      </w:r>
      <w:proofErr w:type="gramStart"/>
      <w:r w:rsidRPr="003406BD">
        <w:rPr>
          <w:rFonts w:cs="Times New Roman"/>
          <w:szCs w:val="28"/>
        </w:rPr>
        <w:t>To‘</w:t>
      </w:r>
      <w:proofErr w:type="gramEnd"/>
      <w:r w:rsidRPr="003406BD">
        <w:rPr>
          <w:rFonts w:cs="Times New Roman"/>
          <w:szCs w:val="28"/>
        </w:rPr>
        <w:t xml:space="preserve">quvchi qiz’ platformasida bu vazifalar React va Next.js orqali bajariladi. React komponent asosidagi arxitektura foydalanuvchi interfeysini mustaqil qismlarga ajratishga imkon beradi. Next.js server-side rendering va static site generation funksiyalarini ta’minlaydi; bu esa sahifalarning tez yuklanishini va SEO </w:t>
      </w:r>
      <w:proofErr w:type="gramStart"/>
      <w:r w:rsidRPr="003406BD">
        <w:rPr>
          <w:rFonts w:cs="Times New Roman"/>
          <w:szCs w:val="28"/>
        </w:rPr>
        <w:t>ko‘</w:t>
      </w:r>
      <w:proofErr w:type="gramEnd"/>
      <w:r w:rsidRPr="003406BD">
        <w:rPr>
          <w:rFonts w:cs="Times New Roman"/>
          <w:szCs w:val="28"/>
        </w:rPr>
        <w:t>rsatkichlarining yaxshiligini kafolatlaydi. Tailwind CSS esa responsiv dizayn va bir xil stilni ta’minlaydi.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Veb ilovalar uch asosiy qatlam – frontend, backend va ma’lumotlar bazasidan tashkil topadi. Frontend qismi foydalanuvchi </w:t>
      </w:r>
      <w:proofErr w:type="gramStart"/>
      <w:r w:rsidRPr="003406BD">
        <w:rPr>
          <w:rFonts w:cs="Times New Roman"/>
          <w:szCs w:val="28"/>
        </w:rPr>
        <w:t>ko‘</w:t>
      </w:r>
      <w:proofErr w:type="gramEnd"/>
      <w:r w:rsidRPr="003406BD">
        <w:rPr>
          <w:rFonts w:cs="Times New Roman"/>
          <w:szCs w:val="28"/>
        </w:rPr>
        <w:t>rayotgan interfeysni yaratadi; bu erda HTML strukturani, CSS dizaynni, JavaScript esa funksionallikni ta’minlaydi. ‘</w:t>
      </w:r>
      <w:proofErr w:type="gramStart"/>
      <w:r w:rsidRPr="003406BD">
        <w:rPr>
          <w:rFonts w:cs="Times New Roman"/>
          <w:szCs w:val="28"/>
        </w:rPr>
        <w:t>To‘</w:t>
      </w:r>
      <w:proofErr w:type="gramEnd"/>
      <w:r w:rsidRPr="003406BD">
        <w:rPr>
          <w:rFonts w:cs="Times New Roman"/>
          <w:szCs w:val="28"/>
        </w:rPr>
        <w:t xml:space="preserve">quvchi qiz’ platformasida bu vazifalar React va Next.js orqali bajariladi. React komponent asosidagi arxitektura foydalanuvchi interfeysini mustaqil qismlarga ajratishga imkon beradi. Next.js server-side rendering va static site generation funksiyalarini ta’minlaydi; bu esa sahifalarning tez yuklanishini va SEO </w:t>
      </w:r>
      <w:proofErr w:type="gramStart"/>
      <w:r w:rsidRPr="003406BD">
        <w:rPr>
          <w:rFonts w:cs="Times New Roman"/>
          <w:szCs w:val="28"/>
        </w:rPr>
        <w:t>ko‘</w:t>
      </w:r>
      <w:proofErr w:type="gramEnd"/>
      <w:r w:rsidRPr="003406BD">
        <w:rPr>
          <w:rFonts w:cs="Times New Roman"/>
          <w:szCs w:val="28"/>
        </w:rPr>
        <w:t>rsatkichlarining yaxshiligini kafolatlaydi. Tailwind CSS esa responsiv dizayn va bir xil stilni ta’minlaydi.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Backend qismi Node.js va Express.js asosida qurilgan. Node.jsning event-driven va non-blocking I/O modeli serverga bir vaqtning </w:t>
      </w:r>
      <w:proofErr w:type="gramStart"/>
      <w:r w:rsidRPr="003406BD">
        <w:rPr>
          <w:rFonts w:cs="Times New Roman"/>
          <w:szCs w:val="28"/>
        </w:rPr>
        <w:t>o‘</w:t>
      </w:r>
      <w:proofErr w:type="gramEnd"/>
      <w:r w:rsidRPr="003406BD">
        <w:rPr>
          <w:rFonts w:cs="Times New Roman"/>
          <w:szCs w:val="28"/>
        </w:rPr>
        <w:t xml:space="preserve">zida ko‘plab so‘rovlarni samarali bajarish imkonini beradi. Bu yondashuv restoran misoliga </w:t>
      </w:r>
      <w:proofErr w:type="gramStart"/>
      <w:r w:rsidRPr="003406BD">
        <w:rPr>
          <w:rFonts w:cs="Times New Roman"/>
          <w:szCs w:val="28"/>
        </w:rPr>
        <w:t>o‘</w:t>
      </w:r>
      <w:proofErr w:type="gramEnd"/>
      <w:r w:rsidRPr="003406BD">
        <w:rPr>
          <w:rFonts w:cs="Times New Roman"/>
          <w:szCs w:val="28"/>
        </w:rPr>
        <w:t xml:space="preserve">xshaydi: </w:t>
      </w:r>
      <w:r w:rsidRPr="003406BD">
        <w:rPr>
          <w:rFonts w:cs="Times New Roman"/>
          <w:szCs w:val="28"/>
        </w:rPr>
        <w:lastRenderedPageBreak/>
        <w:t xml:space="preserve">ofitsiant bir mijozning buyurtmasini kutib o‘trmay, boshqa mijozlarga xizmat ko‘rsata oladi. Express.js esa Node.js uchun yengil, modulli va kengaytiriladigan freymvork </w:t>
      </w:r>
      <w:proofErr w:type="gramStart"/>
      <w:r w:rsidRPr="003406BD">
        <w:rPr>
          <w:rFonts w:cs="Times New Roman"/>
          <w:szCs w:val="28"/>
        </w:rPr>
        <w:t>bo‘</w:t>
      </w:r>
      <w:proofErr w:type="gramEnd"/>
      <w:r w:rsidRPr="003406BD">
        <w:rPr>
          <w:rFonts w:cs="Times New Roman"/>
          <w:szCs w:val="28"/>
        </w:rPr>
        <w:t>lib, routing, middleware va REST API yaratish jarayonini soddalashtiradi.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Backend qismi Node.js va Express.js asosida qurilgan. Node.jsning event-driven va non-blocking I/O modeli serverga bir vaqtning </w:t>
      </w:r>
      <w:proofErr w:type="gramStart"/>
      <w:r w:rsidRPr="003406BD">
        <w:rPr>
          <w:rFonts w:cs="Times New Roman"/>
          <w:szCs w:val="28"/>
        </w:rPr>
        <w:t>o‘</w:t>
      </w:r>
      <w:proofErr w:type="gramEnd"/>
      <w:r w:rsidRPr="003406BD">
        <w:rPr>
          <w:rFonts w:cs="Times New Roman"/>
          <w:szCs w:val="28"/>
        </w:rPr>
        <w:t xml:space="preserve">zida ko‘plab so‘rovlarni samarali bajarish imkonini beradi. Bu yondashuv restoran misoliga </w:t>
      </w:r>
      <w:proofErr w:type="gramStart"/>
      <w:r w:rsidRPr="003406BD">
        <w:rPr>
          <w:rFonts w:cs="Times New Roman"/>
          <w:szCs w:val="28"/>
        </w:rPr>
        <w:t>o‘</w:t>
      </w:r>
      <w:proofErr w:type="gramEnd"/>
      <w:r w:rsidRPr="003406BD">
        <w:rPr>
          <w:rFonts w:cs="Times New Roman"/>
          <w:szCs w:val="28"/>
        </w:rPr>
        <w:t xml:space="preserve">xshaydi: ofitsiant bir mijozning buyurtmasini kutib o‘trmay, boshqa mijozlarga xizmat ko‘rsata oladi. Express.js esa Node.js uchun yengil, modulli va kengaytiriladigan freymvork </w:t>
      </w:r>
      <w:proofErr w:type="gramStart"/>
      <w:r w:rsidRPr="003406BD">
        <w:rPr>
          <w:rFonts w:cs="Times New Roman"/>
          <w:szCs w:val="28"/>
        </w:rPr>
        <w:t>bo‘</w:t>
      </w:r>
      <w:proofErr w:type="gramEnd"/>
      <w:r w:rsidRPr="003406BD">
        <w:rPr>
          <w:rFonts w:cs="Times New Roman"/>
          <w:szCs w:val="28"/>
        </w:rPr>
        <w:t>lib, routing, middleware va REST API yaratish jarayonini soddalashtiradi.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Backend qismi Node.js va Express.js asosida qurilgan. Node.jsning event-driven va non-blocking I/O modeli serverga bir vaqtning </w:t>
      </w:r>
      <w:proofErr w:type="gramStart"/>
      <w:r w:rsidRPr="003406BD">
        <w:rPr>
          <w:rFonts w:cs="Times New Roman"/>
          <w:szCs w:val="28"/>
        </w:rPr>
        <w:t>o‘</w:t>
      </w:r>
      <w:proofErr w:type="gramEnd"/>
      <w:r w:rsidRPr="003406BD">
        <w:rPr>
          <w:rFonts w:cs="Times New Roman"/>
          <w:szCs w:val="28"/>
        </w:rPr>
        <w:t xml:space="preserve">zida ko‘plab so‘rovlarni samarali bajarish imkonini beradi. Bu yondashuv restoran misoliga </w:t>
      </w:r>
      <w:proofErr w:type="gramStart"/>
      <w:r w:rsidRPr="003406BD">
        <w:rPr>
          <w:rFonts w:cs="Times New Roman"/>
          <w:szCs w:val="28"/>
        </w:rPr>
        <w:t>o‘</w:t>
      </w:r>
      <w:proofErr w:type="gramEnd"/>
      <w:r w:rsidRPr="003406BD">
        <w:rPr>
          <w:rFonts w:cs="Times New Roman"/>
          <w:szCs w:val="28"/>
        </w:rPr>
        <w:t xml:space="preserve">xshaydi: ofitsiant bir mijozning buyurtmasini kutib o‘trmay, boshqa mijozlarga xizmat ko‘rsata oladi. Express.js esa Node.js uchun yengil, modulli va kengaytiriladigan freymvork </w:t>
      </w:r>
      <w:proofErr w:type="gramStart"/>
      <w:r w:rsidRPr="003406BD">
        <w:rPr>
          <w:rFonts w:cs="Times New Roman"/>
          <w:szCs w:val="28"/>
        </w:rPr>
        <w:t>bo‘</w:t>
      </w:r>
      <w:proofErr w:type="gramEnd"/>
      <w:r w:rsidRPr="003406BD">
        <w:rPr>
          <w:rFonts w:cs="Times New Roman"/>
          <w:szCs w:val="28"/>
        </w:rPr>
        <w:t>lib, routing, middleware va REST API yaratish jarayonini soddalashtiradi.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Ma’lumotlar bazasi sifatida MongoDB tanlangan. Bu NoSQL baza hujjat strukturasida ma’lumot saqlaydi va massiv hujjatlarni boshqarish imkonini beradi. MongoDBning elastikligi darslar va foydalanuvchilar ma’lumotlarini turlicha saqlashga imkon beradi. Traditional relational bazalardan farqli </w:t>
      </w:r>
      <w:proofErr w:type="gramStart"/>
      <w:r w:rsidRPr="003406BD">
        <w:rPr>
          <w:rFonts w:cs="Times New Roman"/>
          <w:szCs w:val="28"/>
        </w:rPr>
        <w:t>o‘</w:t>
      </w:r>
      <w:proofErr w:type="gramEnd"/>
      <w:r w:rsidRPr="003406BD">
        <w:rPr>
          <w:rFonts w:cs="Times New Roman"/>
          <w:szCs w:val="28"/>
        </w:rPr>
        <w:t>laroq, MongoDBda qat’iy jadval strukturasiga ehtiyoj yo‘q, bu esa loyihani tezroq moslashtirish va kengaytirish imkonini beradi.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Ma’lumotlar bazasi sifatida MongoDB tanlangan. Bu NoSQL baza hujjat strukturasida ma’lumot saqlaydi va massiv hujjatlarni boshqarish imkonini beradi. MongoDBning elastikligi darslar va foydalanuvchilar ma’lumotlarini turlicha </w:t>
      </w:r>
      <w:r w:rsidRPr="003406BD">
        <w:rPr>
          <w:rFonts w:cs="Times New Roman"/>
          <w:szCs w:val="28"/>
        </w:rPr>
        <w:lastRenderedPageBreak/>
        <w:t xml:space="preserve">saqlashga imkon beradi. Traditional relational bazalardan farqli </w:t>
      </w:r>
      <w:proofErr w:type="gramStart"/>
      <w:r w:rsidRPr="003406BD">
        <w:rPr>
          <w:rFonts w:cs="Times New Roman"/>
          <w:szCs w:val="28"/>
        </w:rPr>
        <w:t>o‘</w:t>
      </w:r>
      <w:proofErr w:type="gramEnd"/>
      <w:r w:rsidRPr="003406BD">
        <w:rPr>
          <w:rFonts w:cs="Times New Roman"/>
          <w:szCs w:val="28"/>
        </w:rPr>
        <w:t>laroq, MongoDBda qat’iy jadval strukturasiga ehtiyoj yo‘q, bu esa loyihani tezroq moslashtirish va kengaytirish imkonini beradi.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Ma’lumotlar bazasi sifatida MongoDB tanlangan. Bu NoSQL baza hujjat strukturasida ma’lumot saqlaydi va massiv hujjatlarni boshqarish imkonini beradi. MongoDBning elastikligi darslar va foydalanuvchilar ma’lumotlarini turlicha saqlashga imkon beradi. Traditional relational bazalardan farqli </w:t>
      </w:r>
      <w:proofErr w:type="gramStart"/>
      <w:r w:rsidRPr="003406BD">
        <w:rPr>
          <w:rFonts w:cs="Times New Roman"/>
          <w:szCs w:val="28"/>
        </w:rPr>
        <w:t>o‘</w:t>
      </w:r>
      <w:proofErr w:type="gramEnd"/>
      <w:r w:rsidRPr="003406BD">
        <w:rPr>
          <w:rFonts w:cs="Times New Roman"/>
          <w:szCs w:val="28"/>
        </w:rPr>
        <w:t>laroq, MongoDBda qat’iy jadval strukturasiga ehtiyoj yo‘q, bu esa loyihani tezroq moslashtirish va kengaytirish imkonini beradi.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Veb ilovalarda autentifikatsiya uchun JSON Web Token (JWT) ishlatiladi. JWT yordamida foydalanuvchi sessiyasi xavfsiz tarzda boshqariladi: har </w:t>
      </w:r>
      <w:proofErr w:type="gramStart"/>
      <w:r w:rsidRPr="003406BD">
        <w:rPr>
          <w:rFonts w:cs="Times New Roman"/>
          <w:szCs w:val="28"/>
        </w:rPr>
        <w:t>so‘</w:t>
      </w:r>
      <w:proofErr w:type="gramEnd"/>
      <w:r w:rsidRPr="003406BD">
        <w:rPr>
          <w:rFonts w:cs="Times New Roman"/>
          <w:szCs w:val="28"/>
        </w:rPr>
        <w:t xml:space="preserve">rovda token yuboriladi va server uni tekshiradi. Parollar bcrypt algoritmi yordamida hashlanadi. Frontendda React Hooks (useState, useEffect) holatlarni va yon ta’sirlarni boshqaradi; React Router esa sahifalar </w:t>
      </w:r>
      <w:proofErr w:type="gramStart"/>
      <w:r w:rsidRPr="003406BD">
        <w:rPr>
          <w:rFonts w:cs="Times New Roman"/>
          <w:szCs w:val="28"/>
        </w:rPr>
        <w:t>o‘</w:t>
      </w:r>
      <w:proofErr w:type="gramEnd"/>
      <w:r w:rsidRPr="003406BD">
        <w:rPr>
          <w:rFonts w:cs="Times New Roman"/>
          <w:szCs w:val="28"/>
        </w:rPr>
        <w:t>rtasida navigatsiyani ta’minlaydi.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Veb ilovalarda autentifikatsiya uchun JSON Web Token (JWT) ishlatiladi. JWT yordamida foydalanuvchi sessiyasi xavfsiz tarzda boshqariladi: har </w:t>
      </w:r>
      <w:proofErr w:type="gramStart"/>
      <w:r w:rsidRPr="003406BD">
        <w:rPr>
          <w:rFonts w:cs="Times New Roman"/>
          <w:szCs w:val="28"/>
        </w:rPr>
        <w:t>so‘</w:t>
      </w:r>
      <w:proofErr w:type="gramEnd"/>
      <w:r w:rsidRPr="003406BD">
        <w:rPr>
          <w:rFonts w:cs="Times New Roman"/>
          <w:szCs w:val="28"/>
        </w:rPr>
        <w:t xml:space="preserve">rovda token yuboriladi va server uni tekshiradi. Parollar bcrypt algoritmi yordamida hashlanadi. Frontendda React Hooks (useState, useEffect) holatlarni va yon ta’sirlarni boshqaradi; React Router esa sahifalar </w:t>
      </w:r>
      <w:proofErr w:type="gramStart"/>
      <w:r w:rsidRPr="003406BD">
        <w:rPr>
          <w:rFonts w:cs="Times New Roman"/>
          <w:szCs w:val="28"/>
        </w:rPr>
        <w:t>o‘</w:t>
      </w:r>
      <w:proofErr w:type="gramEnd"/>
      <w:r w:rsidRPr="003406BD">
        <w:rPr>
          <w:rFonts w:cs="Times New Roman"/>
          <w:szCs w:val="28"/>
        </w:rPr>
        <w:t>rtasida navigatsiyani ta’minlaydi.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Next.js da statik fayllarni hamda dinamik routelarni yaratish imkoniyati mavjud. Tizimning umumiy arxitekturasi modulga asoslangan </w:t>
      </w:r>
      <w:proofErr w:type="gramStart"/>
      <w:r w:rsidRPr="003406BD">
        <w:rPr>
          <w:rFonts w:cs="Times New Roman"/>
          <w:szCs w:val="28"/>
        </w:rPr>
        <w:t>bo‘</w:t>
      </w:r>
      <w:proofErr w:type="gramEnd"/>
      <w:r w:rsidRPr="003406BD">
        <w:rPr>
          <w:rFonts w:cs="Times New Roman"/>
          <w:szCs w:val="28"/>
        </w:rPr>
        <w:t>lib, ‘components’, ‘pages’, ‘api’ va ‘public’ kataloglari loyihaning tuzilishini aniq ajratadi.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Next.js da statik fayllarni hamda dinamik routelarni yaratish imkoniyati mavjud. Tizimning umumiy arxitekturasi modulga asoslangan </w:t>
      </w:r>
      <w:proofErr w:type="gramStart"/>
      <w:r w:rsidRPr="003406BD">
        <w:rPr>
          <w:rFonts w:cs="Times New Roman"/>
          <w:szCs w:val="28"/>
        </w:rPr>
        <w:t>bo‘</w:t>
      </w:r>
      <w:proofErr w:type="gramEnd"/>
      <w:r w:rsidRPr="003406BD">
        <w:rPr>
          <w:rFonts w:cs="Times New Roman"/>
          <w:szCs w:val="28"/>
        </w:rPr>
        <w:t>lib, ‘components’, ‘pages’, ‘api’ va ‘public’ kataloglari loyihaning tuzilishini aniq ajratadi.</w:t>
      </w:r>
    </w:p>
    <w:p w:rsidR="00237F4A" w:rsidRPr="003406BD" w:rsidRDefault="003406BD" w:rsidP="003406BD">
      <w:pPr>
        <w:tabs>
          <w:tab w:val="left" w:pos="1710"/>
        </w:tabs>
        <w:spacing w:after="0" w:line="360" w:lineRule="auto"/>
        <w:ind w:left="1440" w:right="-720"/>
        <w:jc w:val="center"/>
        <w:rPr>
          <w:rFonts w:cs="Times New Roman"/>
          <w:b/>
          <w:szCs w:val="28"/>
        </w:rPr>
      </w:pPr>
      <w:r>
        <w:rPr>
          <w:rFonts w:cs="Times New Roman"/>
          <w:szCs w:val="28"/>
        </w:rPr>
        <w:lastRenderedPageBreak/>
        <w:br/>
      </w:r>
      <w:r w:rsidR="0097515E" w:rsidRPr="003406BD">
        <w:rPr>
          <w:rFonts w:cs="Times New Roman"/>
          <w:b/>
          <w:color w:val="000000" w:themeColor="text1"/>
          <w:szCs w:val="28"/>
        </w:rPr>
        <w:t xml:space="preserve">1.3. </w:t>
      </w:r>
      <w:proofErr w:type="gramStart"/>
      <w:r w:rsidR="0097515E" w:rsidRPr="003406BD">
        <w:rPr>
          <w:rFonts w:cs="Times New Roman"/>
          <w:b/>
          <w:color w:val="000000" w:themeColor="text1"/>
          <w:szCs w:val="28"/>
        </w:rPr>
        <w:t>To‘</w:t>
      </w:r>
      <w:proofErr w:type="gramEnd"/>
      <w:r w:rsidR="0097515E" w:rsidRPr="003406BD">
        <w:rPr>
          <w:rFonts w:cs="Times New Roman"/>
          <w:b/>
          <w:color w:val="000000" w:themeColor="text1"/>
          <w:szCs w:val="28"/>
        </w:rPr>
        <w:t>quvchi veb tizimining funksional imkoniyatlari va foydalanuvchi rollari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Platformaning asosiy funksiyalaridan biri foydalanuvchilarni bosqichma-bosqich </w:t>
      </w:r>
      <w:proofErr w:type="gramStart"/>
      <w:r w:rsidRPr="003406BD">
        <w:rPr>
          <w:rFonts w:cs="Times New Roman"/>
          <w:szCs w:val="28"/>
        </w:rPr>
        <w:t>o‘</w:t>
      </w:r>
      <w:proofErr w:type="gramEnd"/>
      <w:r w:rsidRPr="003406BD">
        <w:rPr>
          <w:rFonts w:cs="Times New Roman"/>
          <w:szCs w:val="28"/>
        </w:rPr>
        <w:t>qitishdir. ‘</w:t>
      </w:r>
      <w:proofErr w:type="gramStart"/>
      <w:r w:rsidRPr="003406BD">
        <w:rPr>
          <w:rFonts w:cs="Times New Roman"/>
          <w:szCs w:val="28"/>
        </w:rPr>
        <w:t>Boshlang‘</w:t>
      </w:r>
      <w:proofErr w:type="gramEnd"/>
      <w:r w:rsidRPr="003406BD">
        <w:rPr>
          <w:rFonts w:cs="Times New Roman"/>
          <w:szCs w:val="28"/>
        </w:rPr>
        <w:t xml:space="preserve">ich bilimlar’ bo‘limida ipni tanlash, zanjircha va sathlarni to‘qish kabi fundamental texnikalar o‘rgatiladi. ‘Kryuchokda </w:t>
      </w:r>
      <w:proofErr w:type="gramStart"/>
      <w:r w:rsidRPr="003406BD">
        <w:rPr>
          <w:rFonts w:cs="Times New Roman"/>
          <w:szCs w:val="28"/>
        </w:rPr>
        <w:t>to‘</w:t>
      </w:r>
      <w:proofErr w:type="gramEnd"/>
      <w:r w:rsidRPr="003406BD">
        <w:rPr>
          <w:rFonts w:cs="Times New Roman"/>
          <w:szCs w:val="28"/>
        </w:rPr>
        <w:t xml:space="preserve">qish’ bo‘limi kanca bilan ishlash uslublariga bag‘ishlangan; bu yerda kancaning turli nomlari, ushlab turish usullari, oddiy va murakkab naqshlar ko‘rsatiladi. ‘Spitsda </w:t>
      </w:r>
      <w:proofErr w:type="gramStart"/>
      <w:r w:rsidRPr="003406BD">
        <w:rPr>
          <w:rFonts w:cs="Times New Roman"/>
          <w:szCs w:val="28"/>
        </w:rPr>
        <w:t>to‘</w:t>
      </w:r>
      <w:proofErr w:type="gramEnd"/>
      <w:r w:rsidRPr="003406BD">
        <w:rPr>
          <w:rFonts w:cs="Times New Roman"/>
          <w:szCs w:val="28"/>
        </w:rPr>
        <w:t>qish’ bo‘limi esa spitsa bilan ishlashni o‘rgatadi: petlya yig‘ish, chap va o‘ng yo‘nalishda to‘qish, naqshlarni kombinatsiyalash.</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Platformaning asosiy funksiyalaridan biri foydalanuvchilarni bosqichma-bosqich </w:t>
      </w:r>
      <w:proofErr w:type="gramStart"/>
      <w:r w:rsidRPr="003406BD">
        <w:rPr>
          <w:rFonts w:cs="Times New Roman"/>
          <w:szCs w:val="28"/>
        </w:rPr>
        <w:t>o‘</w:t>
      </w:r>
      <w:proofErr w:type="gramEnd"/>
      <w:r w:rsidRPr="003406BD">
        <w:rPr>
          <w:rFonts w:cs="Times New Roman"/>
          <w:szCs w:val="28"/>
        </w:rPr>
        <w:t>qitishdir. ‘</w:t>
      </w:r>
      <w:proofErr w:type="gramStart"/>
      <w:r w:rsidRPr="003406BD">
        <w:rPr>
          <w:rFonts w:cs="Times New Roman"/>
          <w:szCs w:val="28"/>
        </w:rPr>
        <w:t>Boshlang‘</w:t>
      </w:r>
      <w:proofErr w:type="gramEnd"/>
      <w:r w:rsidRPr="003406BD">
        <w:rPr>
          <w:rFonts w:cs="Times New Roman"/>
          <w:szCs w:val="28"/>
        </w:rPr>
        <w:t xml:space="preserve">ich bilimlar’ bo‘limida ipni tanlash, zanjircha va sathlarni to‘qish kabi fundamental texnikalar o‘rgatiladi. ‘Kryuchokda </w:t>
      </w:r>
      <w:proofErr w:type="gramStart"/>
      <w:r w:rsidRPr="003406BD">
        <w:rPr>
          <w:rFonts w:cs="Times New Roman"/>
          <w:szCs w:val="28"/>
        </w:rPr>
        <w:t>to‘</w:t>
      </w:r>
      <w:proofErr w:type="gramEnd"/>
      <w:r w:rsidRPr="003406BD">
        <w:rPr>
          <w:rFonts w:cs="Times New Roman"/>
          <w:szCs w:val="28"/>
        </w:rPr>
        <w:t xml:space="preserve">qish’ bo‘limi kanca bilan ishlash uslublariga bag‘ishlangan; bu yerda kancaning turli nomlari, ushlab turish usullari, oddiy va murakkab naqshlar ko‘rsatiladi. ‘Spitsda </w:t>
      </w:r>
      <w:proofErr w:type="gramStart"/>
      <w:r w:rsidRPr="003406BD">
        <w:rPr>
          <w:rFonts w:cs="Times New Roman"/>
          <w:szCs w:val="28"/>
        </w:rPr>
        <w:t>to‘</w:t>
      </w:r>
      <w:proofErr w:type="gramEnd"/>
      <w:r w:rsidRPr="003406BD">
        <w:rPr>
          <w:rFonts w:cs="Times New Roman"/>
          <w:szCs w:val="28"/>
        </w:rPr>
        <w:t>qish’ bo‘limi esa spitsa bilan ishlashni o‘rgatadi: petlya yig‘ish, chap va o‘ng yo‘nalishda to‘qish, naqshlarni kombinatsiyalash.</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Platformaning asosiy funksiyalaridan biri foydalanuvchilarni bosqichma-bosqich </w:t>
      </w:r>
      <w:proofErr w:type="gramStart"/>
      <w:r w:rsidRPr="003406BD">
        <w:rPr>
          <w:rFonts w:cs="Times New Roman"/>
          <w:szCs w:val="28"/>
        </w:rPr>
        <w:t>o‘</w:t>
      </w:r>
      <w:proofErr w:type="gramEnd"/>
      <w:r w:rsidRPr="003406BD">
        <w:rPr>
          <w:rFonts w:cs="Times New Roman"/>
          <w:szCs w:val="28"/>
        </w:rPr>
        <w:t>qitishdir. ‘</w:t>
      </w:r>
      <w:proofErr w:type="gramStart"/>
      <w:r w:rsidRPr="003406BD">
        <w:rPr>
          <w:rFonts w:cs="Times New Roman"/>
          <w:szCs w:val="28"/>
        </w:rPr>
        <w:t>Boshlang‘</w:t>
      </w:r>
      <w:proofErr w:type="gramEnd"/>
      <w:r w:rsidRPr="003406BD">
        <w:rPr>
          <w:rFonts w:cs="Times New Roman"/>
          <w:szCs w:val="28"/>
        </w:rPr>
        <w:t xml:space="preserve">ich bilimlar’ bo‘limida ipni tanlash, zanjircha va sathlarni to‘qish kabi fundamental texnikalar o‘rgatiladi. ‘Kryuchokda </w:t>
      </w:r>
      <w:proofErr w:type="gramStart"/>
      <w:r w:rsidRPr="003406BD">
        <w:rPr>
          <w:rFonts w:cs="Times New Roman"/>
          <w:szCs w:val="28"/>
        </w:rPr>
        <w:t>to‘</w:t>
      </w:r>
      <w:proofErr w:type="gramEnd"/>
      <w:r w:rsidRPr="003406BD">
        <w:rPr>
          <w:rFonts w:cs="Times New Roman"/>
          <w:szCs w:val="28"/>
        </w:rPr>
        <w:t xml:space="preserve">qish’ bo‘limi kanca bilan ishlash uslublariga bag‘ishlangan; bu yerda kancaning turli nomlari, ushlab turish usullari, oddiy va murakkab naqshlar ko‘rsatiladi. ‘Spitsda </w:t>
      </w:r>
      <w:proofErr w:type="gramStart"/>
      <w:r w:rsidRPr="003406BD">
        <w:rPr>
          <w:rFonts w:cs="Times New Roman"/>
          <w:szCs w:val="28"/>
        </w:rPr>
        <w:t>to‘</w:t>
      </w:r>
      <w:proofErr w:type="gramEnd"/>
      <w:r w:rsidRPr="003406BD">
        <w:rPr>
          <w:rFonts w:cs="Times New Roman"/>
          <w:szCs w:val="28"/>
        </w:rPr>
        <w:t>qish’ bo‘limi esa spitsa bilan ishlashni o‘rgatadi: petlya yig‘ish, chap va o‘ng yo‘nalishda to‘qish, naqshlarni kombinatsiyalash.</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Platformaning asosiy funksiyalaridan biri foydalanuvchilarni bosqichma-bosqich </w:t>
      </w:r>
      <w:proofErr w:type="gramStart"/>
      <w:r w:rsidRPr="003406BD">
        <w:rPr>
          <w:rFonts w:cs="Times New Roman"/>
          <w:szCs w:val="28"/>
        </w:rPr>
        <w:t>o‘</w:t>
      </w:r>
      <w:proofErr w:type="gramEnd"/>
      <w:r w:rsidRPr="003406BD">
        <w:rPr>
          <w:rFonts w:cs="Times New Roman"/>
          <w:szCs w:val="28"/>
        </w:rPr>
        <w:t>qitishdir. ‘</w:t>
      </w:r>
      <w:proofErr w:type="gramStart"/>
      <w:r w:rsidRPr="003406BD">
        <w:rPr>
          <w:rFonts w:cs="Times New Roman"/>
          <w:szCs w:val="28"/>
        </w:rPr>
        <w:t>Boshlang‘</w:t>
      </w:r>
      <w:proofErr w:type="gramEnd"/>
      <w:r w:rsidRPr="003406BD">
        <w:rPr>
          <w:rFonts w:cs="Times New Roman"/>
          <w:szCs w:val="28"/>
        </w:rPr>
        <w:t xml:space="preserve">ich bilimlar’ bo‘limida ipni tanlash, zanjircha va sathlarni to‘qish kabi fundamental texnikalar o‘rgatiladi. ‘Kryuchokda </w:t>
      </w:r>
      <w:proofErr w:type="gramStart"/>
      <w:r w:rsidRPr="003406BD">
        <w:rPr>
          <w:rFonts w:cs="Times New Roman"/>
          <w:szCs w:val="28"/>
        </w:rPr>
        <w:t>to‘</w:t>
      </w:r>
      <w:proofErr w:type="gramEnd"/>
      <w:r w:rsidRPr="003406BD">
        <w:rPr>
          <w:rFonts w:cs="Times New Roman"/>
          <w:szCs w:val="28"/>
        </w:rPr>
        <w:t xml:space="preserve">qish’ </w:t>
      </w:r>
      <w:r w:rsidRPr="003406BD">
        <w:rPr>
          <w:rFonts w:cs="Times New Roman"/>
          <w:szCs w:val="28"/>
        </w:rPr>
        <w:lastRenderedPageBreak/>
        <w:t xml:space="preserve">bo‘limi kanca bilan ishlash uslublariga bag‘ishlangan; bu yerda kancaning turli nomlari, ushlab turish usullari, oddiy va murakkab naqshlar ko‘rsatiladi. ‘Spitsda </w:t>
      </w:r>
      <w:proofErr w:type="gramStart"/>
      <w:r w:rsidRPr="003406BD">
        <w:rPr>
          <w:rFonts w:cs="Times New Roman"/>
          <w:szCs w:val="28"/>
        </w:rPr>
        <w:t>to‘</w:t>
      </w:r>
      <w:proofErr w:type="gramEnd"/>
      <w:r w:rsidRPr="003406BD">
        <w:rPr>
          <w:rFonts w:cs="Times New Roman"/>
          <w:szCs w:val="28"/>
        </w:rPr>
        <w:t>qish’ bo‘limi esa spitsa bilan ishlashni o‘rgatadi: petlya yig‘ish, chap va o‘ng yo‘nalishda to‘qish, naqshlarni kombinatsiyalash.</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Izlash tizimi darslar katalogida tez navigatsiya qilish imkonini beradi. Qidiruv paneliga kalit </w:t>
      </w:r>
      <w:proofErr w:type="gramStart"/>
      <w:r w:rsidRPr="003406BD">
        <w:rPr>
          <w:rFonts w:cs="Times New Roman"/>
          <w:szCs w:val="28"/>
        </w:rPr>
        <w:t>so‘</w:t>
      </w:r>
      <w:proofErr w:type="gramEnd"/>
      <w:r w:rsidRPr="003406BD">
        <w:rPr>
          <w:rFonts w:cs="Times New Roman"/>
          <w:szCs w:val="28"/>
        </w:rPr>
        <w:t xml:space="preserve">zni kiritib, foydalanuvchi darslarni darhol topa oladi. Shaxsiy kabinetda foydalanuvchi profil ma’lumotlarini </w:t>
      </w:r>
      <w:proofErr w:type="gramStart"/>
      <w:r w:rsidRPr="003406BD">
        <w:rPr>
          <w:rFonts w:cs="Times New Roman"/>
          <w:szCs w:val="28"/>
        </w:rPr>
        <w:t>ko‘</w:t>
      </w:r>
      <w:proofErr w:type="gramEnd"/>
      <w:r w:rsidRPr="003406BD">
        <w:rPr>
          <w:rFonts w:cs="Times New Roman"/>
          <w:szCs w:val="28"/>
        </w:rPr>
        <w:t xml:space="preserve">rishi, parolini o‘zgartirishi va sevimli darslarni saqlashi mumkin. Platformada ikki asosiy rol mavjud: oddiy foydalanuvchi va administrator. Oddiy foydalanuvchi darslarni </w:t>
      </w:r>
      <w:proofErr w:type="gramStart"/>
      <w:r w:rsidRPr="003406BD">
        <w:rPr>
          <w:rFonts w:cs="Times New Roman"/>
          <w:szCs w:val="28"/>
        </w:rPr>
        <w:t>ko‘</w:t>
      </w:r>
      <w:proofErr w:type="gramEnd"/>
      <w:r w:rsidRPr="003406BD">
        <w:rPr>
          <w:rFonts w:cs="Times New Roman"/>
          <w:szCs w:val="28"/>
        </w:rPr>
        <w:t>rish, izlash va profilni boshqarish huquqiga ega, administrator esa dars qo‘shish, ularni tahrirlash va o‘chirish huquqlariga ega.</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Izlash tizimi darslar katalogida tez navigatsiya qilish imkonini beradi. Qidiruv paneliga kalit </w:t>
      </w:r>
      <w:proofErr w:type="gramStart"/>
      <w:r w:rsidRPr="003406BD">
        <w:rPr>
          <w:rFonts w:cs="Times New Roman"/>
          <w:szCs w:val="28"/>
        </w:rPr>
        <w:t>so‘</w:t>
      </w:r>
      <w:proofErr w:type="gramEnd"/>
      <w:r w:rsidRPr="003406BD">
        <w:rPr>
          <w:rFonts w:cs="Times New Roman"/>
          <w:szCs w:val="28"/>
        </w:rPr>
        <w:t xml:space="preserve">zni kiritib, foydalanuvchi darslarni darhol topa oladi. Shaxsiy kabinetda foydalanuvchi profil ma’lumotlarini </w:t>
      </w:r>
      <w:proofErr w:type="gramStart"/>
      <w:r w:rsidRPr="003406BD">
        <w:rPr>
          <w:rFonts w:cs="Times New Roman"/>
          <w:szCs w:val="28"/>
        </w:rPr>
        <w:t>ko‘</w:t>
      </w:r>
      <w:proofErr w:type="gramEnd"/>
      <w:r w:rsidRPr="003406BD">
        <w:rPr>
          <w:rFonts w:cs="Times New Roman"/>
          <w:szCs w:val="28"/>
        </w:rPr>
        <w:t xml:space="preserve">rishi, parolini o‘zgartirishi va sevimli darslarni saqlashi mumkin. Platformada ikki asosiy rol mavjud: oddiy foydalanuvchi va administrator. Oddiy foydalanuvchi darslarni </w:t>
      </w:r>
      <w:proofErr w:type="gramStart"/>
      <w:r w:rsidRPr="003406BD">
        <w:rPr>
          <w:rFonts w:cs="Times New Roman"/>
          <w:szCs w:val="28"/>
        </w:rPr>
        <w:t>ko‘</w:t>
      </w:r>
      <w:proofErr w:type="gramEnd"/>
      <w:r w:rsidRPr="003406BD">
        <w:rPr>
          <w:rFonts w:cs="Times New Roman"/>
          <w:szCs w:val="28"/>
        </w:rPr>
        <w:t>rish, izlash va profilni boshqarish huquqiga ega, administrator esa dars qo‘shish, ularni tahrirlash va o‘chirish huquqlariga ega.</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Izlash tizimi darslar katalogida tez navigatsiya qilish imkonini beradi. Qidiruv paneliga kalit </w:t>
      </w:r>
      <w:proofErr w:type="gramStart"/>
      <w:r w:rsidRPr="003406BD">
        <w:rPr>
          <w:rFonts w:cs="Times New Roman"/>
          <w:szCs w:val="28"/>
        </w:rPr>
        <w:t>so‘</w:t>
      </w:r>
      <w:proofErr w:type="gramEnd"/>
      <w:r w:rsidRPr="003406BD">
        <w:rPr>
          <w:rFonts w:cs="Times New Roman"/>
          <w:szCs w:val="28"/>
        </w:rPr>
        <w:t xml:space="preserve">zni kiritib, foydalanuvchi darslarni darhol topa oladi. Shaxsiy kabinetda foydalanuvchi profil ma’lumotlarini </w:t>
      </w:r>
      <w:proofErr w:type="gramStart"/>
      <w:r w:rsidRPr="003406BD">
        <w:rPr>
          <w:rFonts w:cs="Times New Roman"/>
          <w:szCs w:val="28"/>
        </w:rPr>
        <w:t>ko‘</w:t>
      </w:r>
      <w:proofErr w:type="gramEnd"/>
      <w:r w:rsidRPr="003406BD">
        <w:rPr>
          <w:rFonts w:cs="Times New Roman"/>
          <w:szCs w:val="28"/>
        </w:rPr>
        <w:t xml:space="preserve">rishi, parolini o‘zgartirishi va sevimli darslarni saqlashi mumkin. Platformada ikki asosiy rol mavjud: oddiy foydalanuvchi va administrator. Oddiy foydalanuvchi darslarni </w:t>
      </w:r>
      <w:proofErr w:type="gramStart"/>
      <w:r w:rsidRPr="003406BD">
        <w:rPr>
          <w:rFonts w:cs="Times New Roman"/>
          <w:szCs w:val="28"/>
        </w:rPr>
        <w:t>ko‘</w:t>
      </w:r>
      <w:proofErr w:type="gramEnd"/>
      <w:r w:rsidRPr="003406BD">
        <w:rPr>
          <w:rFonts w:cs="Times New Roman"/>
          <w:szCs w:val="28"/>
        </w:rPr>
        <w:t>rish, izlash va profilni boshqarish huquqiga ega, administrator esa dars qo‘shish, ularni tahrirlash va o‘chirish huquqlariga ega.</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Platformaning boshqa funksional imkoniyatlari ham </w:t>
      </w:r>
      <w:proofErr w:type="gramStart"/>
      <w:r w:rsidRPr="003406BD">
        <w:rPr>
          <w:rFonts w:cs="Times New Roman"/>
          <w:szCs w:val="28"/>
        </w:rPr>
        <w:t>o‘</w:t>
      </w:r>
      <w:proofErr w:type="gramEnd"/>
      <w:r w:rsidRPr="003406BD">
        <w:rPr>
          <w:rFonts w:cs="Times New Roman"/>
          <w:szCs w:val="28"/>
        </w:rPr>
        <w:t xml:space="preserve">zaro bog‘liq. Foydalanuvchi avtorizatsiyasidan so‘ng tizim sevimli darslar ro‘yxatini saqlaydi va </w:t>
      </w:r>
      <w:r w:rsidRPr="003406BD">
        <w:rPr>
          <w:rFonts w:cs="Times New Roman"/>
          <w:szCs w:val="28"/>
        </w:rPr>
        <w:lastRenderedPageBreak/>
        <w:t>keyingi kirishda ularni qayta ko‘rsatadi. Algoritm darslarni foydalanuvchining oldingi faolligi asosida tavsiya qiladi. Bundan tashqari, tizim foydalanuvchi faoliyati statistikasi (</w:t>
      </w:r>
      <w:proofErr w:type="gramStart"/>
      <w:r w:rsidRPr="003406BD">
        <w:rPr>
          <w:rFonts w:cs="Times New Roman"/>
          <w:szCs w:val="28"/>
        </w:rPr>
        <w:t>ko‘</w:t>
      </w:r>
      <w:proofErr w:type="gramEnd"/>
      <w:r w:rsidRPr="003406BD">
        <w:rPr>
          <w:rFonts w:cs="Times New Roman"/>
          <w:szCs w:val="28"/>
        </w:rPr>
        <w:t>rilgan darslar soni, sarflangan vaqt)ni hisoblaydi va motivatsion xabarlar yuboradi.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Platformaning boshqa funksional imkoniyatlari ham </w:t>
      </w:r>
      <w:proofErr w:type="gramStart"/>
      <w:r w:rsidRPr="003406BD">
        <w:rPr>
          <w:rFonts w:cs="Times New Roman"/>
          <w:szCs w:val="28"/>
        </w:rPr>
        <w:t>o‘</w:t>
      </w:r>
      <w:proofErr w:type="gramEnd"/>
      <w:r w:rsidRPr="003406BD">
        <w:rPr>
          <w:rFonts w:cs="Times New Roman"/>
          <w:szCs w:val="28"/>
        </w:rPr>
        <w:t>zaro bog‘liq. Foydalanuvchi avtorizatsiyasidan so‘ng tizim sevimli darslar ro‘yxatini saqlaydi va keyingi kirishda ularni qayta ko‘rsatadi. Algoritm darslarni foydalanuvchining oldingi faolligi asosida tavsiya qiladi. Bundan tashqari, tizim foydalanuvchi faoliyati statistikasi (</w:t>
      </w:r>
      <w:proofErr w:type="gramStart"/>
      <w:r w:rsidRPr="003406BD">
        <w:rPr>
          <w:rFonts w:cs="Times New Roman"/>
          <w:szCs w:val="28"/>
        </w:rPr>
        <w:t>ko‘</w:t>
      </w:r>
      <w:proofErr w:type="gramEnd"/>
      <w:r w:rsidRPr="003406BD">
        <w:rPr>
          <w:rFonts w:cs="Times New Roman"/>
          <w:szCs w:val="28"/>
        </w:rPr>
        <w:t>rilgan darslar soni, sarflangan vaqt)ni hisoblaydi va motivatsion xabarlar yuboradi.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Platformaning boshqa funksional imkoniyatlari ham </w:t>
      </w:r>
      <w:proofErr w:type="gramStart"/>
      <w:r w:rsidRPr="003406BD">
        <w:rPr>
          <w:rFonts w:cs="Times New Roman"/>
          <w:szCs w:val="28"/>
        </w:rPr>
        <w:t>o‘</w:t>
      </w:r>
      <w:proofErr w:type="gramEnd"/>
      <w:r w:rsidRPr="003406BD">
        <w:rPr>
          <w:rFonts w:cs="Times New Roman"/>
          <w:szCs w:val="28"/>
        </w:rPr>
        <w:t>zaro bog‘liq. Foydalanuvchi avtorizatsiyasidan so‘ng tizim sevimli darslar ro‘yxatini saqlaydi va keyingi kirishda ularni qayta ko‘rsatadi. Algoritm darslarni foydalanuvchining oldingi faolligi asosida tavsiya qiladi. Bundan tashqari, tizim foydalanuvchi faoliyati statistikasi (</w:t>
      </w:r>
      <w:proofErr w:type="gramStart"/>
      <w:r w:rsidRPr="003406BD">
        <w:rPr>
          <w:rFonts w:cs="Times New Roman"/>
          <w:szCs w:val="28"/>
        </w:rPr>
        <w:t>ko‘</w:t>
      </w:r>
      <w:proofErr w:type="gramEnd"/>
      <w:r w:rsidRPr="003406BD">
        <w:rPr>
          <w:rFonts w:cs="Times New Roman"/>
          <w:szCs w:val="28"/>
        </w:rPr>
        <w:t>rilgan darslar soni, sarflangan vaqt)ni hisoblaydi va motivatsion xabarlar yuboradi.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Kommunikatsiya moduli loyihaning keyingi versiyasida rejalashtirilgan. Bu modul foydalanuvchilar </w:t>
      </w:r>
      <w:proofErr w:type="gramStart"/>
      <w:r w:rsidRPr="003406BD">
        <w:rPr>
          <w:rFonts w:cs="Times New Roman"/>
          <w:szCs w:val="28"/>
        </w:rPr>
        <w:t>o‘</w:t>
      </w:r>
      <w:proofErr w:type="gramEnd"/>
      <w:r w:rsidRPr="003406BD">
        <w:rPr>
          <w:rFonts w:cs="Times New Roman"/>
          <w:szCs w:val="28"/>
        </w:rPr>
        <w:t xml:space="preserve">rtasida tajriba almashish, savol-javob va fikr-mulohazalarni bo‘lishishga imkon beradi. Forum va chat xonalari, xabarlar paneli va sinov topshiriqlari orqali </w:t>
      </w:r>
      <w:proofErr w:type="gramStart"/>
      <w:r w:rsidRPr="003406BD">
        <w:rPr>
          <w:rFonts w:cs="Times New Roman"/>
          <w:szCs w:val="28"/>
        </w:rPr>
        <w:t>o‘</w:t>
      </w:r>
      <w:proofErr w:type="gramEnd"/>
      <w:r w:rsidRPr="003406BD">
        <w:rPr>
          <w:rFonts w:cs="Times New Roman"/>
          <w:szCs w:val="28"/>
        </w:rPr>
        <w:t>qitish jarayoni interaktivlashtiriladi.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Kommunikatsiya moduli loyihaning keyingi versiyasida rejalashtirilgan. Bu modul foydalanuvchilar </w:t>
      </w:r>
      <w:proofErr w:type="gramStart"/>
      <w:r w:rsidRPr="003406BD">
        <w:rPr>
          <w:rFonts w:cs="Times New Roman"/>
          <w:szCs w:val="28"/>
        </w:rPr>
        <w:t>o‘</w:t>
      </w:r>
      <w:proofErr w:type="gramEnd"/>
      <w:r w:rsidRPr="003406BD">
        <w:rPr>
          <w:rFonts w:cs="Times New Roman"/>
          <w:szCs w:val="28"/>
        </w:rPr>
        <w:t xml:space="preserve">rtasida tajriba almashish, savol-javob va fikr-mulohazalarni bo‘lishishga imkon beradi. Forum va chat xonalari, xabarlar paneli va sinov topshiriqlari orqali </w:t>
      </w:r>
      <w:proofErr w:type="gramStart"/>
      <w:r w:rsidRPr="003406BD">
        <w:rPr>
          <w:rFonts w:cs="Times New Roman"/>
          <w:szCs w:val="28"/>
        </w:rPr>
        <w:t>o‘</w:t>
      </w:r>
      <w:proofErr w:type="gramEnd"/>
      <w:r w:rsidRPr="003406BD">
        <w:rPr>
          <w:rFonts w:cs="Times New Roman"/>
          <w:szCs w:val="28"/>
        </w:rPr>
        <w:t>qitish jarayoni interaktivlashtiriladi.</w:t>
      </w:r>
    </w:p>
    <w:p w:rsidR="003406BD" w:rsidRDefault="003406BD" w:rsidP="003406BD">
      <w:pPr>
        <w:spacing w:after="0" w:line="360" w:lineRule="auto"/>
        <w:jc w:val="both"/>
        <w:rPr>
          <w:rFonts w:cs="Times New Roman"/>
          <w:szCs w:val="28"/>
        </w:rPr>
      </w:pPr>
    </w:p>
    <w:p w:rsidR="00237F4A" w:rsidRPr="003406BD" w:rsidRDefault="0097515E" w:rsidP="003406BD">
      <w:pPr>
        <w:spacing w:after="0" w:line="360" w:lineRule="auto"/>
        <w:jc w:val="center"/>
        <w:rPr>
          <w:rFonts w:cs="Times New Roman"/>
          <w:szCs w:val="28"/>
        </w:rPr>
      </w:pPr>
      <w:r w:rsidRPr="003406BD">
        <w:rPr>
          <w:b/>
        </w:rPr>
        <w:t xml:space="preserve">1.4. Masalaning </w:t>
      </w:r>
      <w:proofErr w:type="gramStart"/>
      <w:r w:rsidRPr="003406BD">
        <w:rPr>
          <w:b/>
        </w:rPr>
        <w:t>qo‘</w:t>
      </w:r>
      <w:proofErr w:type="gramEnd"/>
      <w:r w:rsidRPr="003406BD">
        <w:rPr>
          <w:b/>
        </w:rPr>
        <w:t>yilishi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lastRenderedPageBreak/>
        <w:t xml:space="preserve">Ushbu platformani yaratish zarurati an’anaviy </w:t>
      </w:r>
      <w:proofErr w:type="gramStart"/>
      <w:r w:rsidRPr="003406BD">
        <w:rPr>
          <w:rFonts w:cs="Times New Roman"/>
          <w:szCs w:val="28"/>
        </w:rPr>
        <w:t>o‘</w:t>
      </w:r>
      <w:proofErr w:type="gramEnd"/>
      <w:r w:rsidRPr="003406BD">
        <w:rPr>
          <w:rFonts w:cs="Times New Roman"/>
          <w:szCs w:val="28"/>
        </w:rPr>
        <w:t xml:space="preserve">qitishning cheklovlari bilan bog‘liq. Ustoz va shogirdning bir joyda bo‘lishi, belgilangan vaqt jadvali va asbob-uskunalarning yetishmasligi ko‘pincha to‘qish hunarini o‘rganishni cheklaydi. Onlayn </w:t>
      </w:r>
      <w:proofErr w:type="gramStart"/>
      <w:r w:rsidRPr="003406BD">
        <w:rPr>
          <w:rFonts w:cs="Times New Roman"/>
          <w:szCs w:val="28"/>
        </w:rPr>
        <w:t>o‘</w:t>
      </w:r>
      <w:proofErr w:type="gramEnd"/>
      <w:r w:rsidRPr="003406BD">
        <w:rPr>
          <w:rFonts w:cs="Times New Roman"/>
          <w:szCs w:val="28"/>
        </w:rPr>
        <w:t>qitish esa bu cheklovlarni yo‘q qiladi: har bir o‘quvchi o‘ziga qulay vaqtda darslarga ulanib, ma’lumotlarni takroran ko‘rib chiqishi mumkin.</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Ushbu platformani yaratish zarurati an’anaviy </w:t>
      </w:r>
      <w:proofErr w:type="gramStart"/>
      <w:r w:rsidRPr="003406BD">
        <w:rPr>
          <w:rFonts w:cs="Times New Roman"/>
          <w:szCs w:val="28"/>
        </w:rPr>
        <w:t>o‘</w:t>
      </w:r>
      <w:proofErr w:type="gramEnd"/>
      <w:r w:rsidRPr="003406BD">
        <w:rPr>
          <w:rFonts w:cs="Times New Roman"/>
          <w:szCs w:val="28"/>
        </w:rPr>
        <w:t xml:space="preserve">qitishning cheklovlari bilan bog‘liq. Ustoz va shogirdning bir joyda bo‘lishi, belgilangan vaqt jadvali va asbob-uskunalarning yetishmasligi ko‘pincha to‘qish hunarini o‘rganishni cheklaydi. Onlayn </w:t>
      </w:r>
      <w:proofErr w:type="gramStart"/>
      <w:r w:rsidRPr="003406BD">
        <w:rPr>
          <w:rFonts w:cs="Times New Roman"/>
          <w:szCs w:val="28"/>
        </w:rPr>
        <w:t>o‘</w:t>
      </w:r>
      <w:proofErr w:type="gramEnd"/>
      <w:r w:rsidRPr="003406BD">
        <w:rPr>
          <w:rFonts w:cs="Times New Roman"/>
          <w:szCs w:val="28"/>
        </w:rPr>
        <w:t>qitish esa bu cheklovlarni yo‘q qiladi: har bir o‘quvchi o‘ziga qulay vaqtda darslarga ulanib, ma’lumotlarni takroran ko‘rib chiqishi mumkin.</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Ushbu platformani yaratish zarurati an’anaviy </w:t>
      </w:r>
      <w:proofErr w:type="gramStart"/>
      <w:r w:rsidRPr="003406BD">
        <w:rPr>
          <w:rFonts w:cs="Times New Roman"/>
          <w:szCs w:val="28"/>
        </w:rPr>
        <w:t>o‘</w:t>
      </w:r>
      <w:proofErr w:type="gramEnd"/>
      <w:r w:rsidRPr="003406BD">
        <w:rPr>
          <w:rFonts w:cs="Times New Roman"/>
          <w:szCs w:val="28"/>
        </w:rPr>
        <w:t xml:space="preserve">qitishning cheklovlari bilan bog‘liq. Ustoz va shogirdning bir joyda bo‘lishi, belgilangan vaqt jadvali va asbob-uskunalarning yetishmasligi ko‘pincha to‘qish hunarini o‘rganishni cheklaydi. Onlayn </w:t>
      </w:r>
      <w:proofErr w:type="gramStart"/>
      <w:r w:rsidRPr="003406BD">
        <w:rPr>
          <w:rFonts w:cs="Times New Roman"/>
          <w:szCs w:val="28"/>
        </w:rPr>
        <w:t>o‘</w:t>
      </w:r>
      <w:proofErr w:type="gramEnd"/>
      <w:r w:rsidRPr="003406BD">
        <w:rPr>
          <w:rFonts w:cs="Times New Roman"/>
          <w:szCs w:val="28"/>
        </w:rPr>
        <w:t>qitish esa bu cheklovlarni yo‘q qiladi: har bir o‘quvchi o‘ziga qulay vaqtda darslarga ulanib, ma’lumotlarni takroran ko‘rib chiqishi mumkin.</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Ushbu platformani yaratish zarurati an’anaviy </w:t>
      </w:r>
      <w:proofErr w:type="gramStart"/>
      <w:r w:rsidRPr="003406BD">
        <w:rPr>
          <w:rFonts w:cs="Times New Roman"/>
          <w:szCs w:val="28"/>
        </w:rPr>
        <w:t>o‘</w:t>
      </w:r>
      <w:proofErr w:type="gramEnd"/>
      <w:r w:rsidRPr="003406BD">
        <w:rPr>
          <w:rFonts w:cs="Times New Roman"/>
          <w:szCs w:val="28"/>
        </w:rPr>
        <w:t xml:space="preserve">qitishning cheklovlari bilan bog‘liq. Ustoz va shogirdning bir joyda bo‘lishi, belgilangan vaqt jadvali va asbob-uskunalarning yetishmasligi ko‘pincha to‘qish hunarini o‘rganishni cheklaydi. Onlayn </w:t>
      </w:r>
      <w:proofErr w:type="gramStart"/>
      <w:r w:rsidRPr="003406BD">
        <w:rPr>
          <w:rFonts w:cs="Times New Roman"/>
          <w:szCs w:val="28"/>
        </w:rPr>
        <w:t>o‘</w:t>
      </w:r>
      <w:proofErr w:type="gramEnd"/>
      <w:r w:rsidRPr="003406BD">
        <w:rPr>
          <w:rFonts w:cs="Times New Roman"/>
          <w:szCs w:val="28"/>
        </w:rPr>
        <w:t>qitish esa bu cheklovlarni yo‘q qiladi: har bir o‘quvchi o‘ziga qulay vaqtda darslarga ulanib, ma’lumotlarni takroran ko‘rib chiqishi mumkin.</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Masalaning </w:t>
      </w:r>
      <w:proofErr w:type="gramStart"/>
      <w:r w:rsidRPr="003406BD">
        <w:rPr>
          <w:rFonts w:cs="Times New Roman"/>
          <w:szCs w:val="28"/>
        </w:rPr>
        <w:t>qo‘</w:t>
      </w:r>
      <w:proofErr w:type="gramEnd"/>
      <w:r w:rsidRPr="003406BD">
        <w:rPr>
          <w:rFonts w:cs="Times New Roman"/>
          <w:szCs w:val="28"/>
        </w:rPr>
        <w:t>yilishi foydalanuvchilar uchun qulay interfeys yaratish, darslarni bosqichma-bosqich taqdim etish va ma’lumotlar bazasining xavfsizligini ta’minlashdan iborat. Platformaning yirik maqsadlaridan biri milliy hunarmandchilikni saqlash va uni yosh avlodga ommalashtirishdir.</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Masalaning </w:t>
      </w:r>
      <w:proofErr w:type="gramStart"/>
      <w:r w:rsidRPr="003406BD">
        <w:rPr>
          <w:rFonts w:cs="Times New Roman"/>
          <w:szCs w:val="28"/>
        </w:rPr>
        <w:t>qo‘</w:t>
      </w:r>
      <w:proofErr w:type="gramEnd"/>
      <w:r w:rsidRPr="003406BD">
        <w:rPr>
          <w:rFonts w:cs="Times New Roman"/>
          <w:szCs w:val="28"/>
        </w:rPr>
        <w:t xml:space="preserve">yilishi foydalanuvchilar uchun qulay interfeys yaratish, darslarni bosqichma-bosqich taqdim etish va ma’lumotlar bazasining xavfsizligini </w:t>
      </w:r>
      <w:r w:rsidRPr="003406BD">
        <w:rPr>
          <w:rFonts w:cs="Times New Roman"/>
          <w:szCs w:val="28"/>
        </w:rPr>
        <w:lastRenderedPageBreak/>
        <w:t>ta’minlashdan iborat. Platformaning yirik maqsadlaridan biri milliy hunarmandchilikni saqlash va uni yosh avlodga ommalashtirishdir.</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Masalaning </w:t>
      </w:r>
      <w:proofErr w:type="gramStart"/>
      <w:r w:rsidRPr="003406BD">
        <w:rPr>
          <w:rFonts w:cs="Times New Roman"/>
          <w:szCs w:val="28"/>
        </w:rPr>
        <w:t>qo‘</w:t>
      </w:r>
      <w:proofErr w:type="gramEnd"/>
      <w:r w:rsidRPr="003406BD">
        <w:rPr>
          <w:rFonts w:cs="Times New Roman"/>
          <w:szCs w:val="28"/>
        </w:rPr>
        <w:t>yilishi foydalanuvchilar uchun qulay interfeys yaratish, darslarni bosqichma-bosqich taqdim etish va ma’lumotlar bazasining xavfsizligini ta’minlashdan iborat. Platformaning yirik maqsadlaridan biri milliy hunarmandchilikni saqlash va uni yosh avlodga ommalashtirishdir.</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Masalaning </w:t>
      </w:r>
      <w:proofErr w:type="gramStart"/>
      <w:r w:rsidRPr="003406BD">
        <w:rPr>
          <w:rFonts w:cs="Times New Roman"/>
          <w:szCs w:val="28"/>
        </w:rPr>
        <w:t>qo‘</w:t>
      </w:r>
      <w:proofErr w:type="gramEnd"/>
      <w:r w:rsidRPr="003406BD">
        <w:rPr>
          <w:rFonts w:cs="Times New Roman"/>
          <w:szCs w:val="28"/>
        </w:rPr>
        <w:t xml:space="preserve">yilishining yana bir jihati – tarmoqli texnologiyalarning to‘g‘ri tanlovi va arxitekturasini ishlab chiqishdir. Platforma uzoq muddatda </w:t>
      </w:r>
      <w:proofErr w:type="gramStart"/>
      <w:r w:rsidRPr="003406BD">
        <w:rPr>
          <w:rFonts w:cs="Times New Roman"/>
          <w:szCs w:val="28"/>
        </w:rPr>
        <w:t>o‘</w:t>
      </w:r>
      <w:proofErr w:type="gramEnd"/>
      <w:r w:rsidRPr="003406BD">
        <w:rPr>
          <w:rFonts w:cs="Times New Roman"/>
          <w:szCs w:val="28"/>
        </w:rPr>
        <w:t>sishni qo‘llab-quvvatlashi, foydalanuvchilar soni oshganida ham barqaror ishlashi kerak. Shuning uchun tizim modulli, masshtablanuvchan va xavfsizlik talablari asosida loyihalangan.</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Masalaning </w:t>
      </w:r>
      <w:proofErr w:type="gramStart"/>
      <w:r w:rsidRPr="003406BD">
        <w:rPr>
          <w:rFonts w:cs="Times New Roman"/>
          <w:szCs w:val="28"/>
        </w:rPr>
        <w:t>qo‘</w:t>
      </w:r>
      <w:proofErr w:type="gramEnd"/>
      <w:r w:rsidRPr="003406BD">
        <w:rPr>
          <w:rFonts w:cs="Times New Roman"/>
          <w:szCs w:val="28"/>
        </w:rPr>
        <w:t xml:space="preserve">yilishining yana bir jihati – tarmoqli texnologiyalarning to‘g‘ri tanlovi va arxitekturasini ishlab chiqishdir. Platforma uzoq muddatda </w:t>
      </w:r>
      <w:proofErr w:type="gramStart"/>
      <w:r w:rsidRPr="003406BD">
        <w:rPr>
          <w:rFonts w:cs="Times New Roman"/>
          <w:szCs w:val="28"/>
        </w:rPr>
        <w:t>o‘</w:t>
      </w:r>
      <w:proofErr w:type="gramEnd"/>
      <w:r w:rsidRPr="003406BD">
        <w:rPr>
          <w:rFonts w:cs="Times New Roman"/>
          <w:szCs w:val="28"/>
        </w:rPr>
        <w:t>sishni qo‘llab-quvvatlashi, foydalanuvchilar soni oshganida ham barqaror ishlashi kerak. Shuning uchun tizim modulli, masshtablanuvchan va xavfsizlik talablari asosida loyihalangan.</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Masalaning </w:t>
      </w:r>
      <w:proofErr w:type="gramStart"/>
      <w:r w:rsidRPr="003406BD">
        <w:rPr>
          <w:rFonts w:cs="Times New Roman"/>
          <w:szCs w:val="28"/>
        </w:rPr>
        <w:t>qo‘</w:t>
      </w:r>
      <w:proofErr w:type="gramEnd"/>
      <w:r w:rsidRPr="003406BD">
        <w:rPr>
          <w:rFonts w:cs="Times New Roman"/>
          <w:szCs w:val="28"/>
        </w:rPr>
        <w:t xml:space="preserve">yilishining yana bir jihati – tarmoqli texnologiyalarning to‘g‘ri tanlovi va arxitekturasini ishlab chiqishdir. Platforma uzoq muddatda </w:t>
      </w:r>
      <w:proofErr w:type="gramStart"/>
      <w:r w:rsidRPr="003406BD">
        <w:rPr>
          <w:rFonts w:cs="Times New Roman"/>
          <w:szCs w:val="28"/>
        </w:rPr>
        <w:t>o‘</w:t>
      </w:r>
      <w:proofErr w:type="gramEnd"/>
      <w:r w:rsidRPr="003406BD">
        <w:rPr>
          <w:rFonts w:cs="Times New Roman"/>
          <w:szCs w:val="28"/>
        </w:rPr>
        <w:t>sishni qo‘llab-quvvatlashi, foydalanuvchilar soni oshganida ham barqaror ishlashi kerak. Shuning uchun tizim modulli, masshtablanuvchan va xavfsizlik talablari asosida loyihalangan.</w:t>
      </w:r>
    </w:p>
    <w:p w:rsidR="00237F4A" w:rsidRPr="003406BD" w:rsidRDefault="0097515E" w:rsidP="003406BD">
      <w:pPr>
        <w:spacing w:after="0" w:line="360" w:lineRule="auto"/>
        <w:jc w:val="both"/>
        <w:rPr>
          <w:rFonts w:cs="Times New Roman"/>
          <w:szCs w:val="28"/>
        </w:rPr>
      </w:pPr>
      <w:r w:rsidRPr="003406BD">
        <w:rPr>
          <w:rFonts w:cs="Times New Roman"/>
          <w:szCs w:val="28"/>
        </w:rPr>
        <w:br w:type="page"/>
      </w:r>
    </w:p>
    <w:p w:rsidR="00237F4A" w:rsidRPr="003406BD" w:rsidRDefault="0097515E" w:rsidP="003406BD">
      <w:pPr>
        <w:pStyle w:val="1"/>
        <w:spacing w:before="0" w:line="360" w:lineRule="auto"/>
        <w:jc w:val="both"/>
        <w:rPr>
          <w:rFonts w:ascii="Times New Roman" w:hAnsi="Times New Roman" w:cs="Times New Roman"/>
          <w:color w:val="000000" w:themeColor="text1"/>
        </w:rPr>
      </w:pPr>
      <w:r w:rsidRPr="003406BD">
        <w:rPr>
          <w:rFonts w:ascii="Times New Roman" w:hAnsi="Times New Roman" w:cs="Times New Roman"/>
          <w:color w:val="000000" w:themeColor="text1"/>
        </w:rPr>
        <w:lastRenderedPageBreak/>
        <w:t>II BOB. TO‘QUVCHI TIZIMI VEB ILOVASINI ISHLAB CHIQISHNING AMALIY QISMI</w:t>
      </w:r>
      <w:r w:rsidR="00606286" w:rsidRPr="003406BD">
        <w:rPr>
          <w:rFonts w:ascii="Times New Roman" w:hAnsi="Times New Roman" w:cs="Times New Roman"/>
          <w:color w:val="000000" w:themeColor="text1"/>
        </w:rPr>
        <w:br/>
        <w:t xml:space="preserve"> </w:t>
      </w:r>
      <w:r w:rsidRPr="003406BD">
        <w:rPr>
          <w:rFonts w:ascii="Times New Roman" w:hAnsi="Times New Roman" w:cs="Times New Roman"/>
          <w:color w:val="000000" w:themeColor="text1"/>
        </w:rPr>
        <w:t>2.1. Tizim arxitekturasini ishlab chiqish</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Tizim arxitekturasini ishlab chiqish jarayoni bir nechta qatlamlarni dizaynlashni </w:t>
      </w:r>
      <w:proofErr w:type="gramStart"/>
      <w:r w:rsidRPr="003406BD">
        <w:rPr>
          <w:rFonts w:cs="Times New Roman"/>
          <w:szCs w:val="28"/>
        </w:rPr>
        <w:t>o‘</w:t>
      </w:r>
      <w:proofErr w:type="gramEnd"/>
      <w:r w:rsidRPr="003406BD">
        <w:rPr>
          <w:rFonts w:cs="Times New Roman"/>
          <w:szCs w:val="28"/>
        </w:rPr>
        <w:t xml:space="preserve">z ichiga oladi. Frontend qatlami foydalanuvchi interfeysini taqdim etadi: bu erda React komponentlari asosida Topbar, SidebarNav, Card va dars sahifalari kabi elementlar tuzilgan. Har bir komponent </w:t>
      </w:r>
      <w:proofErr w:type="gramStart"/>
      <w:r w:rsidRPr="003406BD">
        <w:rPr>
          <w:rFonts w:cs="Times New Roman"/>
          <w:szCs w:val="28"/>
        </w:rPr>
        <w:t>o‘</w:t>
      </w:r>
      <w:proofErr w:type="gramEnd"/>
      <w:r w:rsidRPr="003406BD">
        <w:rPr>
          <w:rFonts w:cs="Times New Roman"/>
          <w:szCs w:val="28"/>
        </w:rPr>
        <w:t xml:space="preserve">zining vazifasini bajaradi; ulardan biri navigatsiyani, boshqasi esa kontentni ko‘rsatadi. Next.js SSR funksiyasi yordamida foydalanuvchi brauzeri serverdan tayyor HTML oladi. Bu usul sahifa yuklanishini tezlashtiradi va brauzerda JavaScript fayllarini </w:t>
      </w:r>
      <w:proofErr w:type="gramStart"/>
      <w:r w:rsidRPr="003406BD">
        <w:rPr>
          <w:rFonts w:cs="Times New Roman"/>
          <w:szCs w:val="28"/>
        </w:rPr>
        <w:t>to‘</w:t>
      </w:r>
      <w:proofErr w:type="gramEnd"/>
      <w:r w:rsidRPr="003406BD">
        <w:rPr>
          <w:rFonts w:cs="Times New Roman"/>
          <w:szCs w:val="28"/>
        </w:rPr>
        <w:t>liq yuklashni kutmasdan kontentni ko‘rishga imkon beradi.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Tizim arxitekturasini ishlab chiqish jarayoni bir nechta qatlamlarni dizaynlashni </w:t>
      </w:r>
      <w:proofErr w:type="gramStart"/>
      <w:r w:rsidRPr="003406BD">
        <w:rPr>
          <w:rFonts w:cs="Times New Roman"/>
          <w:szCs w:val="28"/>
        </w:rPr>
        <w:t>o‘</w:t>
      </w:r>
      <w:proofErr w:type="gramEnd"/>
      <w:r w:rsidRPr="003406BD">
        <w:rPr>
          <w:rFonts w:cs="Times New Roman"/>
          <w:szCs w:val="28"/>
        </w:rPr>
        <w:t xml:space="preserve">z ichiga oladi. Frontend qatlami foydalanuvchi interfeysini taqdim etadi: bu erda React komponentlari asosida Topbar, SidebarNav, Card va dars sahifalari kabi elementlar tuzilgan. Har bir komponent </w:t>
      </w:r>
      <w:proofErr w:type="gramStart"/>
      <w:r w:rsidRPr="003406BD">
        <w:rPr>
          <w:rFonts w:cs="Times New Roman"/>
          <w:szCs w:val="28"/>
        </w:rPr>
        <w:t>o‘</w:t>
      </w:r>
      <w:proofErr w:type="gramEnd"/>
      <w:r w:rsidRPr="003406BD">
        <w:rPr>
          <w:rFonts w:cs="Times New Roman"/>
          <w:szCs w:val="28"/>
        </w:rPr>
        <w:t xml:space="preserve">zining vazifasini bajaradi; ulardan biri navigatsiyani, boshqasi esa kontentni ko‘rsatadi. Next.js SSR funksiyasi yordamida foydalanuvchi brauzeri serverdan tayyor HTML oladi. Bu usul sahifa yuklanishini tezlashtiradi va brauzerda JavaScript fayllarini </w:t>
      </w:r>
      <w:proofErr w:type="gramStart"/>
      <w:r w:rsidRPr="003406BD">
        <w:rPr>
          <w:rFonts w:cs="Times New Roman"/>
          <w:szCs w:val="28"/>
        </w:rPr>
        <w:t>to‘</w:t>
      </w:r>
      <w:proofErr w:type="gramEnd"/>
      <w:r w:rsidRPr="003406BD">
        <w:rPr>
          <w:rFonts w:cs="Times New Roman"/>
          <w:szCs w:val="28"/>
        </w:rPr>
        <w:t>liq yuklashni kutmasdan kontentni ko‘rishga imkon beradi.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Tizim arxitekturasini ishlab chiqish jarayoni bir nechta qatlamlarni dizaynlashni </w:t>
      </w:r>
      <w:proofErr w:type="gramStart"/>
      <w:r w:rsidRPr="003406BD">
        <w:rPr>
          <w:rFonts w:cs="Times New Roman"/>
          <w:szCs w:val="28"/>
        </w:rPr>
        <w:t>o‘</w:t>
      </w:r>
      <w:proofErr w:type="gramEnd"/>
      <w:r w:rsidRPr="003406BD">
        <w:rPr>
          <w:rFonts w:cs="Times New Roman"/>
          <w:szCs w:val="28"/>
        </w:rPr>
        <w:t xml:space="preserve">z ichiga oladi. Frontend qatlami foydalanuvchi interfeysini taqdim etadi: bu erda React komponentlari asosida Topbar, SidebarNav, Card va dars sahifalari kabi elementlar tuzilgan. Har bir komponent </w:t>
      </w:r>
      <w:proofErr w:type="gramStart"/>
      <w:r w:rsidRPr="003406BD">
        <w:rPr>
          <w:rFonts w:cs="Times New Roman"/>
          <w:szCs w:val="28"/>
        </w:rPr>
        <w:t>o‘</w:t>
      </w:r>
      <w:proofErr w:type="gramEnd"/>
      <w:r w:rsidRPr="003406BD">
        <w:rPr>
          <w:rFonts w:cs="Times New Roman"/>
          <w:szCs w:val="28"/>
        </w:rPr>
        <w:t xml:space="preserve">zining vazifasini bajaradi; ulardan biri navigatsiyani, boshqasi esa kontentni ko‘rsatadi. Next.js SSR funksiyasi yordamida foydalanuvchi brauzeri serverdan tayyor HTML oladi. Bu usul sahifa yuklanishini tezlashtiradi va brauzerda JavaScript fayllarini </w:t>
      </w:r>
      <w:proofErr w:type="gramStart"/>
      <w:r w:rsidRPr="003406BD">
        <w:rPr>
          <w:rFonts w:cs="Times New Roman"/>
          <w:szCs w:val="28"/>
        </w:rPr>
        <w:t>to‘</w:t>
      </w:r>
      <w:proofErr w:type="gramEnd"/>
      <w:r w:rsidRPr="003406BD">
        <w:rPr>
          <w:rFonts w:cs="Times New Roman"/>
          <w:szCs w:val="28"/>
        </w:rPr>
        <w:t>liq yuklashni kutmasdan kontentni ko‘rishga imkon beradi.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lastRenderedPageBreak/>
        <w:t xml:space="preserve">Tizim arxitekturasini ishlab chiqish jarayoni bir nechta qatlamlarni dizaynlashni </w:t>
      </w:r>
      <w:proofErr w:type="gramStart"/>
      <w:r w:rsidRPr="003406BD">
        <w:rPr>
          <w:rFonts w:cs="Times New Roman"/>
          <w:szCs w:val="28"/>
        </w:rPr>
        <w:t>o‘</w:t>
      </w:r>
      <w:proofErr w:type="gramEnd"/>
      <w:r w:rsidRPr="003406BD">
        <w:rPr>
          <w:rFonts w:cs="Times New Roman"/>
          <w:szCs w:val="28"/>
        </w:rPr>
        <w:t xml:space="preserve">z ichiga oladi. Frontend qatlami foydalanuvchi interfeysini taqdim etadi: bu erda React komponentlari asosida Topbar, SidebarNav, Card va dars sahifalari kabi elementlar tuzilgan. Har bir komponent </w:t>
      </w:r>
      <w:proofErr w:type="gramStart"/>
      <w:r w:rsidRPr="003406BD">
        <w:rPr>
          <w:rFonts w:cs="Times New Roman"/>
          <w:szCs w:val="28"/>
        </w:rPr>
        <w:t>o‘</w:t>
      </w:r>
      <w:proofErr w:type="gramEnd"/>
      <w:r w:rsidRPr="003406BD">
        <w:rPr>
          <w:rFonts w:cs="Times New Roman"/>
          <w:szCs w:val="28"/>
        </w:rPr>
        <w:t xml:space="preserve">zining vazifasini bajaradi; ulardan biri navigatsiyani, boshqasi esa kontentni ko‘rsatadi. Next.js SSR funksiyasi yordamida foydalanuvchi brauzeri serverdan tayyor HTML oladi. Bu usul sahifa yuklanishini tezlashtiradi va brauzerda JavaScript fayllarini </w:t>
      </w:r>
      <w:proofErr w:type="gramStart"/>
      <w:r w:rsidRPr="003406BD">
        <w:rPr>
          <w:rFonts w:cs="Times New Roman"/>
          <w:szCs w:val="28"/>
        </w:rPr>
        <w:t>to‘</w:t>
      </w:r>
      <w:proofErr w:type="gramEnd"/>
      <w:r w:rsidRPr="003406BD">
        <w:rPr>
          <w:rFonts w:cs="Times New Roman"/>
          <w:szCs w:val="28"/>
        </w:rPr>
        <w:t>liq yuklashni kutmasdan kontentni ko‘rishga imkon beradi.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Backend qatlami Node.js va Express.js asosida tuzilgan </w:t>
      </w:r>
      <w:proofErr w:type="gramStart"/>
      <w:r w:rsidRPr="003406BD">
        <w:rPr>
          <w:rFonts w:cs="Times New Roman"/>
          <w:szCs w:val="28"/>
        </w:rPr>
        <w:t>bo‘</w:t>
      </w:r>
      <w:proofErr w:type="gramEnd"/>
      <w:r w:rsidRPr="003406BD">
        <w:rPr>
          <w:rFonts w:cs="Times New Roman"/>
          <w:szCs w:val="28"/>
        </w:rPr>
        <w:t xml:space="preserve">lib, bir nechta modulga bo‘lingan: autentifikatsiya moduli, darslar moduli, kategoriya moduli va foydalanuvchi profili moduli. Har bir modulda mos marshrutlar va kontrollderlar mavjud. Arxitektura dizaynida xavfsizlik va barqarorlikka e’tibor qaratiladi. JWT yordamida autentifikatsiya qilinadi, CORS siyosati orqali faqat ruxsat berilgan domendan </w:t>
      </w:r>
      <w:proofErr w:type="gramStart"/>
      <w:r w:rsidRPr="003406BD">
        <w:rPr>
          <w:rFonts w:cs="Times New Roman"/>
          <w:szCs w:val="28"/>
        </w:rPr>
        <w:t>so‘</w:t>
      </w:r>
      <w:proofErr w:type="gramEnd"/>
      <w:r w:rsidRPr="003406BD">
        <w:rPr>
          <w:rFonts w:cs="Times New Roman"/>
          <w:szCs w:val="28"/>
        </w:rPr>
        <w:t>rov qabul qilinadi. Helmet va rate-limiting kabi middlewarelar xavfsizlikni oshiradi. Loglash uchun morgan yoki winston paketlari ishlatiladi, xatoliklar esa global error-handler orqali boshqariladi.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Backend qatlami Node.js va Express.js asosida tuzilgan </w:t>
      </w:r>
      <w:proofErr w:type="gramStart"/>
      <w:r w:rsidRPr="003406BD">
        <w:rPr>
          <w:rFonts w:cs="Times New Roman"/>
          <w:szCs w:val="28"/>
        </w:rPr>
        <w:t>bo‘</w:t>
      </w:r>
      <w:proofErr w:type="gramEnd"/>
      <w:r w:rsidRPr="003406BD">
        <w:rPr>
          <w:rFonts w:cs="Times New Roman"/>
          <w:szCs w:val="28"/>
        </w:rPr>
        <w:t xml:space="preserve">lib, bir nechta modulga bo‘lingan: autentifikatsiya moduli, darslar moduli, kategoriya moduli va foydalanuvchi profili moduli. Har bir modulda mos marshrutlar va kontrollderlar mavjud. Arxitektura dizaynida xavfsizlik va barqarorlikka e’tibor qaratiladi. JWT yordamida autentifikatsiya qilinadi, CORS siyosati orqali faqat ruxsat berilgan domendan </w:t>
      </w:r>
      <w:proofErr w:type="gramStart"/>
      <w:r w:rsidRPr="003406BD">
        <w:rPr>
          <w:rFonts w:cs="Times New Roman"/>
          <w:szCs w:val="28"/>
        </w:rPr>
        <w:t>so‘</w:t>
      </w:r>
      <w:proofErr w:type="gramEnd"/>
      <w:r w:rsidRPr="003406BD">
        <w:rPr>
          <w:rFonts w:cs="Times New Roman"/>
          <w:szCs w:val="28"/>
        </w:rPr>
        <w:t>rov qabul qilinadi. Helmet va rate-limiting kabi middlewarelar xavfsizlikni oshiradi. Loglash uchun morgan yoki winston paketlari ishlatiladi, xatoliklar esa global error-handler orqali boshqariladi.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Backend qatlami Node.js va Express.js asosida tuzilgan </w:t>
      </w:r>
      <w:proofErr w:type="gramStart"/>
      <w:r w:rsidRPr="003406BD">
        <w:rPr>
          <w:rFonts w:cs="Times New Roman"/>
          <w:szCs w:val="28"/>
        </w:rPr>
        <w:t>bo‘</w:t>
      </w:r>
      <w:proofErr w:type="gramEnd"/>
      <w:r w:rsidRPr="003406BD">
        <w:rPr>
          <w:rFonts w:cs="Times New Roman"/>
          <w:szCs w:val="28"/>
        </w:rPr>
        <w:t xml:space="preserve">lib, bir nechta modulga bo‘lingan: autentifikatsiya moduli, darslar moduli, kategoriya moduli va foydalanuvchi profili moduli. Har bir modulda mos marshrutlar va kontrollderlar </w:t>
      </w:r>
      <w:r w:rsidRPr="003406BD">
        <w:rPr>
          <w:rFonts w:cs="Times New Roman"/>
          <w:szCs w:val="28"/>
        </w:rPr>
        <w:lastRenderedPageBreak/>
        <w:t xml:space="preserve">mavjud. Arxitektura dizaynida xavfsizlik va barqarorlikka e’tibor qaratiladi. JWT yordamida autentifikatsiya qilinadi, CORS siyosati orqali faqat ruxsat berilgan domendan </w:t>
      </w:r>
      <w:proofErr w:type="gramStart"/>
      <w:r w:rsidRPr="003406BD">
        <w:rPr>
          <w:rFonts w:cs="Times New Roman"/>
          <w:szCs w:val="28"/>
        </w:rPr>
        <w:t>so‘</w:t>
      </w:r>
      <w:proofErr w:type="gramEnd"/>
      <w:r w:rsidRPr="003406BD">
        <w:rPr>
          <w:rFonts w:cs="Times New Roman"/>
          <w:szCs w:val="28"/>
        </w:rPr>
        <w:t>rov qabul qilinadi. Helmet va rate-limiting kabi middlewarelar xavfsizlikni oshiradi. Loglash uchun morgan yoki winston paketlari ishlatiladi, xatoliklar esa global error-handler orqali boshqariladi.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Backend qatlami Node.js va Express.js asosida tuzilgan </w:t>
      </w:r>
      <w:proofErr w:type="gramStart"/>
      <w:r w:rsidRPr="003406BD">
        <w:rPr>
          <w:rFonts w:cs="Times New Roman"/>
          <w:szCs w:val="28"/>
        </w:rPr>
        <w:t>bo‘</w:t>
      </w:r>
      <w:proofErr w:type="gramEnd"/>
      <w:r w:rsidRPr="003406BD">
        <w:rPr>
          <w:rFonts w:cs="Times New Roman"/>
          <w:szCs w:val="28"/>
        </w:rPr>
        <w:t xml:space="preserve">lib, bir nechta modulga bo‘lingan: autentifikatsiya moduli, darslar moduli, kategoriya moduli va foydalanuvchi profili moduli. Har bir modulda mos marshrutlar va kontrollderlar mavjud. Arxitektura dizaynida xavfsizlik va barqarorlikka e’tibor qaratiladi. JWT yordamida autentifikatsiya qilinadi, CORS siyosati orqali faqat ruxsat berilgan domendan </w:t>
      </w:r>
      <w:proofErr w:type="gramStart"/>
      <w:r w:rsidRPr="003406BD">
        <w:rPr>
          <w:rFonts w:cs="Times New Roman"/>
          <w:szCs w:val="28"/>
        </w:rPr>
        <w:t>so‘</w:t>
      </w:r>
      <w:proofErr w:type="gramEnd"/>
      <w:r w:rsidRPr="003406BD">
        <w:rPr>
          <w:rFonts w:cs="Times New Roman"/>
          <w:szCs w:val="28"/>
        </w:rPr>
        <w:t>rov qabul qilinadi. Helmet va rate-limiting kabi middlewarelar xavfsizlikni oshiradi. Loglash uchun morgan yoki winston paketlari ishlatiladi, xatoliklar esa global error-handler orqali boshqariladi.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Tizim </w:t>
      </w:r>
      <w:proofErr w:type="gramStart"/>
      <w:r w:rsidRPr="003406BD">
        <w:rPr>
          <w:rFonts w:cs="Times New Roman"/>
          <w:szCs w:val="28"/>
        </w:rPr>
        <w:t>to‘</w:t>
      </w:r>
      <w:proofErr w:type="gramEnd"/>
      <w:r w:rsidRPr="003406BD">
        <w:rPr>
          <w:rFonts w:cs="Times New Roman"/>
          <w:szCs w:val="28"/>
        </w:rPr>
        <w:t xml:space="preserve">g‘ri modullashtirilgan bo‘lgani uchun uni servislar yoki mikroservislarga bo‘lish ham mumkin. Kelajakda foydalanuvchilar soni </w:t>
      </w:r>
      <w:proofErr w:type="gramStart"/>
      <w:r w:rsidRPr="003406BD">
        <w:rPr>
          <w:rFonts w:cs="Times New Roman"/>
          <w:szCs w:val="28"/>
        </w:rPr>
        <w:t>o‘</w:t>
      </w:r>
      <w:proofErr w:type="gramEnd"/>
      <w:r w:rsidRPr="003406BD">
        <w:rPr>
          <w:rFonts w:cs="Times New Roman"/>
          <w:szCs w:val="28"/>
        </w:rPr>
        <w:t>sishi bilan, darslarni ajratilgan media-serverda saqlash, CDN dan foydalanish va kesh mexanizmlarini tatbiq etish rejalashtiriladi. Shu bilan birga, monitoring va logging sistemalarini (Grafana, Prometheus) tatbiq etish samaradorlikni oshiradi.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Tizim </w:t>
      </w:r>
      <w:proofErr w:type="gramStart"/>
      <w:r w:rsidRPr="003406BD">
        <w:rPr>
          <w:rFonts w:cs="Times New Roman"/>
          <w:szCs w:val="28"/>
        </w:rPr>
        <w:t>to‘</w:t>
      </w:r>
      <w:proofErr w:type="gramEnd"/>
      <w:r w:rsidRPr="003406BD">
        <w:rPr>
          <w:rFonts w:cs="Times New Roman"/>
          <w:szCs w:val="28"/>
        </w:rPr>
        <w:t xml:space="preserve">g‘ri modullashtirilgan bo‘lgani uchun uni servislar yoki mikroservislarga bo‘lish ham mumkin. Kelajakda foydalanuvchilar soni </w:t>
      </w:r>
      <w:proofErr w:type="gramStart"/>
      <w:r w:rsidRPr="003406BD">
        <w:rPr>
          <w:rFonts w:cs="Times New Roman"/>
          <w:szCs w:val="28"/>
        </w:rPr>
        <w:t>o‘</w:t>
      </w:r>
      <w:proofErr w:type="gramEnd"/>
      <w:r w:rsidRPr="003406BD">
        <w:rPr>
          <w:rFonts w:cs="Times New Roman"/>
          <w:szCs w:val="28"/>
        </w:rPr>
        <w:t>sishi bilan, darslarni ajratilgan media-serverda saqlash, CDN dan foydalanish va kesh mexanizmlarini tatbiq etish rejalashtiriladi. Shu bilan birga, monitoring va logging sistemalarini (Grafana, Prometheus) tatbiq etish samaradorlikni oshiradi.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Tizim </w:t>
      </w:r>
      <w:proofErr w:type="gramStart"/>
      <w:r w:rsidRPr="003406BD">
        <w:rPr>
          <w:rFonts w:cs="Times New Roman"/>
          <w:szCs w:val="28"/>
        </w:rPr>
        <w:t>to‘</w:t>
      </w:r>
      <w:proofErr w:type="gramEnd"/>
      <w:r w:rsidRPr="003406BD">
        <w:rPr>
          <w:rFonts w:cs="Times New Roman"/>
          <w:szCs w:val="28"/>
        </w:rPr>
        <w:t xml:space="preserve">g‘ri modullashtirilgan bo‘lgani uchun uni servislar yoki mikroservislarga bo‘lish ham mumkin. Kelajakda foydalanuvchilar soni </w:t>
      </w:r>
      <w:proofErr w:type="gramStart"/>
      <w:r w:rsidRPr="003406BD">
        <w:rPr>
          <w:rFonts w:cs="Times New Roman"/>
          <w:szCs w:val="28"/>
        </w:rPr>
        <w:t>o‘</w:t>
      </w:r>
      <w:proofErr w:type="gramEnd"/>
      <w:r w:rsidRPr="003406BD">
        <w:rPr>
          <w:rFonts w:cs="Times New Roman"/>
          <w:szCs w:val="28"/>
        </w:rPr>
        <w:t xml:space="preserve">sishi bilan, darslarni ajratilgan media-serverda saqlash, CDN dan foydalanish va kesh </w:t>
      </w:r>
      <w:r w:rsidRPr="003406BD">
        <w:rPr>
          <w:rFonts w:cs="Times New Roman"/>
          <w:szCs w:val="28"/>
        </w:rPr>
        <w:lastRenderedPageBreak/>
        <w:t>mexanizmlarini tatbiq etish rejalashtiriladi. Shu bilan birga, monitoring va logging sistemalarini (Grafana, Prometheus) tatbiq etish samaradorlikni oshiradi.</w:t>
      </w:r>
    </w:p>
    <w:p w:rsidR="00237F4A" w:rsidRPr="003406BD" w:rsidRDefault="0097515E" w:rsidP="003406BD">
      <w:pPr>
        <w:spacing w:after="0" w:line="360" w:lineRule="auto"/>
        <w:jc w:val="both"/>
        <w:rPr>
          <w:rFonts w:cs="Times New Roman"/>
          <w:szCs w:val="28"/>
        </w:rPr>
      </w:pPr>
      <w:r w:rsidRPr="003406BD">
        <w:rPr>
          <w:rFonts w:cs="Times New Roman"/>
          <w:noProof/>
          <w:szCs w:val="28"/>
        </w:rPr>
        <w:drawing>
          <wp:inline distT="0" distB="0" distL="0" distR="0">
            <wp:extent cx="5029200" cy="26198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5 222301(2).png"/>
                    <pic:cNvPicPr/>
                  </pic:nvPicPr>
                  <pic:blipFill>
                    <a:blip r:embed="rId6"/>
                    <a:stretch>
                      <a:fillRect/>
                    </a:stretch>
                  </pic:blipFill>
                  <pic:spPr>
                    <a:xfrm>
                      <a:off x="0" y="0"/>
                      <a:ext cx="5029200" cy="2619807"/>
                    </a:xfrm>
                    <a:prstGeom prst="rect">
                      <a:avLst/>
                    </a:prstGeom>
                  </pic:spPr>
                </pic:pic>
              </a:graphicData>
            </a:graphic>
          </wp:inline>
        </w:drawing>
      </w:r>
    </w:p>
    <w:p w:rsidR="005B5D64" w:rsidRPr="00481B12" w:rsidRDefault="00481B12" w:rsidP="003406BD">
      <w:pPr>
        <w:pStyle w:val="af5"/>
        <w:spacing w:after="0" w:line="360" w:lineRule="auto"/>
        <w:jc w:val="both"/>
        <w:rPr>
          <w:rFonts w:cs="Times New Roman"/>
          <w:b w:val="0"/>
          <w:i/>
          <w:color w:val="000000" w:themeColor="text1"/>
          <w:sz w:val="28"/>
          <w:szCs w:val="28"/>
        </w:rPr>
      </w:pPr>
      <w:r w:rsidRPr="00481B12">
        <w:rPr>
          <w:rFonts w:cs="Times New Roman"/>
          <w:b w:val="0"/>
          <w:i/>
          <w:color w:val="000000" w:themeColor="text1"/>
          <w:sz w:val="28"/>
          <w:szCs w:val="28"/>
        </w:rPr>
        <w:t>Rasm 2.1</w:t>
      </w:r>
      <w:r w:rsidR="005B5D64" w:rsidRPr="00481B12">
        <w:rPr>
          <w:rFonts w:cs="Times New Roman"/>
          <w:b w:val="0"/>
          <w:i/>
          <w:color w:val="000000" w:themeColor="text1"/>
          <w:sz w:val="28"/>
          <w:szCs w:val="28"/>
        </w:rPr>
        <w:t>. Tizim bosh sahifasi va arxitekturani aks ettiruvchi interfeys</w:t>
      </w:r>
    </w:p>
    <w:p w:rsidR="005B5D64" w:rsidRPr="003406BD" w:rsidRDefault="005B5D64" w:rsidP="003406BD">
      <w:pPr>
        <w:spacing w:after="0" w:line="360" w:lineRule="auto"/>
        <w:jc w:val="both"/>
        <w:rPr>
          <w:rFonts w:cs="Times New Roman"/>
          <w:szCs w:val="28"/>
        </w:rPr>
      </w:pPr>
    </w:p>
    <w:p w:rsidR="00237F4A" w:rsidRPr="005E2BFD" w:rsidRDefault="0097515E" w:rsidP="005E2BFD">
      <w:pPr>
        <w:spacing w:after="0" w:line="360" w:lineRule="auto"/>
        <w:jc w:val="center"/>
        <w:rPr>
          <w:rFonts w:cs="Times New Roman"/>
          <w:b/>
          <w:szCs w:val="28"/>
        </w:rPr>
      </w:pPr>
      <w:r w:rsidRPr="005E2BFD">
        <w:rPr>
          <w:rFonts w:cs="Times New Roman"/>
          <w:b/>
          <w:color w:val="000000" w:themeColor="text1"/>
          <w:szCs w:val="28"/>
        </w:rPr>
        <w:t>2.2. Ma’lumotlar bazasi tuzilmasini yaratish va asosiy modullarni dasturlash</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Ma’lumotlar bazasi – har qanday veb ilovaning yuragi. ‘</w:t>
      </w:r>
      <w:proofErr w:type="gramStart"/>
      <w:r w:rsidRPr="003406BD">
        <w:rPr>
          <w:rFonts w:cs="Times New Roman"/>
          <w:szCs w:val="28"/>
        </w:rPr>
        <w:t>To‘</w:t>
      </w:r>
      <w:proofErr w:type="gramEnd"/>
      <w:r w:rsidRPr="003406BD">
        <w:rPr>
          <w:rFonts w:cs="Times New Roman"/>
          <w:szCs w:val="28"/>
        </w:rPr>
        <w:t xml:space="preserve">quvchi qiz’ tizimida MongoDB NoSQL bazasi tanlangan. Bu baza JSONga </w:t>
      </w:r>
      <w:proofErr w:type="gramStart"/>
      <w:r w:rsidRPr="003406BD">
        <w:rPr>
          <w:rFonts w:cs="Times New Roman"/>
          <w:szCs w:val="28"/>
        </w:rPr>
        <w:t>o‘</w:t>
      </w:r>
      <w:proofErr w:type="gramEnd"/>
      <w:r w:rsidRPr="003406BD">
        <w:rPr>
          <w:rFonts w:cs="Times New Roman"/>
          <w:szCs w:val="28"/>
        </w:rPr>
        <w:t xml:space="preserve">xshash binar hujjatlarni saqlaydi. Baza bir nechta kolleksiyalardan iborat: users, categories, lessons. ‘Users’ kolleksiyasi foydalanuvchi ma’lumotlarini, jumladan ism, email, parol (hashlangan), roli va yaratilgan sanani </w:t>
      </w:r>
      <w:proofErr w:type="gramStart"/>
      <w:r w:rsidRPr="003406BD">
        <w:rPr>
          <w:rFonts w:cs="Times New Roman"/>
          <w:szCs w:val="28"/>
        </w:rPr>
        <w:t>o‘</w:t>
      </w:r>
      <w:proofErr w:type="gramEnd"/>
      <w:r w:rsidRPr="003406BD">
        <w:rPr>
          <w:rFonts w:cs="Times New Roman"/>
          <w:szCs w:val="28"/>
        </w:rPr>
        <w:t xml:space="preserve">z ichiga oladi. ‘Categories’ kolleksiyasida har bir </w:t>
      </w:r>
      <w:proofErr w:type="gramStart"/>
      <w:r w:rsidRPr="003406BD">
        <w:rPr>
          <w:rFonts w:cs="Times New Roman"/>
          <w:szCs w:val="28"/>
        </w:rPr>
        <w:t>bo‘</w:t>
      </w:r>
      <w:proofErr w:type="gramEnd"/>
      <w:r w:rsidRPr="003406BD">
        <w:rPr>
          <w:rFonts w:cs="Times New Roman"/>
          <w:szCs w:val="28"/>
        </w:rPr>
        <w:t>lim nomi, tavsif va rasm havolasi saqlanadi. ‘Lessons’ kolleksiyasi esa dars nomi, videoURL, davomiyligi, level va kategoriya ID sini saqlaydi.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Ma’lumotlar bazasi – har qanday veb ilovaning yuragi. ‘</w:t>
      </w:r>
      <w:proofErr w:type="gramStart"/>
      <w:r w:rsidRPr="003406BD">
        <w:rPr>
          <w:rFonts w:cs="Times New Roman"/>
          <w:szCs w:val="28"/>
        </w:rPr>
        <w:t>To‘</w:t>
      </w:r>
      <w:proofErr w:type="gramEnd"/>
      <w:r w:rsidRPr="003406BD">
        <w:rPr>
          <w:rFonts w:cs="Times New Roman"/>
          <w:szCs w:val="28"/>
        </w:rPr>
        <w:t xml:space="preserve">quvchi qiz’ tizimida MongoDB NoSQL bazasi tanlangan. Bu baza JSONga </w:t>
      </w:r>
      <w:proofErr w:type="gramStart"/>
      <w:r w:rsidRPr="003406BD">
        <w:rPr>
          <w:rFonts w:cs="Times New Roman"/>
          <w:szCs w:val="28"/>
        </w:rPr>
        <w:t>o‘</w:t>
      </w:r>
      <w:proofErr w:type="gramEnd"/>
      <w:r w:rsidRPr="003406BD">
        <w:rPr>
          <w:rFonts w:cs="Times New Roman"/>
          <w:szCs w:val="28"/>
        </w:rPr>
        <w:t xml:space="preserve">xshash binar hujjatlarni saqlaydi. Baza bir nechta kolleksiyalardan iborat: users, categories, lessons. ‘Users’ kolleksiyasi foydalanuvchi ma’lumotlarini, jumladan ism, email, parol (hashlangan), roli va yaratilgan sanani </w:t>
      </w:r>
      <w:proofErr w:type="gramStart"/>
      <w:r w:rsidRPr="003406BD">
        <w:rPr>
          <w:rFonts w:cs="Times New Roman"/>
          <w:szCs w:val="28"/>
        </w:rPr>
        <w:t>o‘</w:t>
      </w:r>
      <w:proofErr w:type="gramEnd"/>
      <w:r w:rsidRPr="003406BD">
        <w:rPr>
          <w:rFonts w:cs="Times New Roman"/>
          <w:szCs w:val="28"/>
        </w:rPr>
        <w:t xml:space="preserve">z ichiga oladi. ‘Categories’ </w:t>
      </w:r>
      <w:r w:rsidRPr="003406BD">
        <w:rPr>
          <w:rFonts w:cs="Times New Roman"/>
          <w:szCs w:val="28"/>
        </w:rPr>
        <w:lastRenderedPageBreak/>
        <w:t xml:space="preserve">kolleksiyasida har bir </w:t>
      </w:r>
      <w:proofErr w:type="gramStart"/>
      <w:r w:rsidRPr="003406BD">
        <w:rPr>
          <w:rFonts w:cs="Times New Roman"/>
          <w:szCs w:val="28"/>
        </w:rPr>
        <w:t>bo‘</w:t>
      </w:r>
      <w:proofErr w:type="gramEnd"/>
      <w:r w:rsidRPr="003406BD">
        <w:rPr>
          <w:rFonts w:cs="Times New Roman"/>
          <w:szCs w:val="28"/>
        </w:rPr>
        <w:t>lim nomi, tavsif va rasm havolasi saqlanadi. ‘Lessons’ kolleksiyasi esa dars nomi, videoURL, davomiyligi, level va kategoriya ID sini saqlaydi.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Ma’lumotlar bazasi – har qanday veb ilovaning yuragi. ‘</w:t>
      </w:r>
      <w:proofErr w:type="gramStart"/>
      <w:r w:rsidRPr="003406BD">
        <w:rPr>
          <w:rFonts w:cs="Times New Roman"/>
          <w:szCs w:val="28"/>
        </w:rPr>
        <w:t>To‘</w:t>
      </w:r>
      <w:proofErr w:type="gramEnd"/>
      <w:r w:rsidRPr="003406BD">
        <w:rPr>
          <w:rFonts w:cs="Times New Roman"/>
          <w:szCs w:val="28"/>
        </w:rPr>
        <w:t xml:space="preserve">quvchi qiz’ tizimida MongoDB NoSQL bazasi tanlangan. Bu baza JSONga </w:t>
      </w:r>
      <w:proofErr w:type="gramStart"/>
      <w:r w:rsidRPr="003406BD">
        <w:rPr>
          <w:rFonts w:cs="Times New Roman"/>
          <w:szCs w:val="28"/>
        </w:rPr>
        <w:t>o‘</w:t>
      </w:r>
      <w:proofErr w:type="gramEnd"/>
      <w:r w:rsidRPr="003406BD">
        <w:rPr>
          <w:rFonts w:cs="Times New Roman"/>
          <w:szCs w:val="28"/>
        </w:rPr>
        <w:t xml:space="preserve">xshash binar hujjatlarni saqlaydi. Baza bir nechta kolleksiyalardan iborat: users, categories, lessons. ‘Users’ kolleksiyasi foydalanuvchi ma’lumotlarini, jumladan ism, email, parol (hashlangan), roli va yaratilgan sanani </w:t>
      </w:r>
      <w:proofErr w:type="gramStart"/>
      <w:r w:rsidRPr="003406BD">
        <w:rPr>
          <w:rFonts w:cs="Times New Roman"/>
          <w:szCs w:val="28"/>
        </w:rPr>
        <w:t>o‘</w:t>
      </w:r>
      <w:proofErr w:type="gramEnd"/>
      <w:r w:rsidRPr="003406BD">
        <w:rPr>
          <w:rFonts w:cs="Times New Roman"/>
          <w:szCs w:val="28"/>
        </w:rPr>
        <w:t xml:space="preserve">z ichiga oladi. ‘Categories’ kolleksiyasida har bir </w:t>
      </w:r>
      <w:proofErr w:type="gramStart"/>
      <w:r w:rsidRPr="003406BD">
        <w:rPr>
          <w:rFonts w:cs="Times New Roman"/>
          <w:szCs w:val="28"/>
        </w:rPr>
        <w:t>bo‘</w:t>
      </w:r>
      <w:proofErr w:type="gramEnd"/>
      <w:r w:rsidRPr="003406BD">
        <w:rPr>
          <w:rFonts w:cs="Times New Roman"/>
          <w:szCs w:val="28"/>
        </w:rPr>
        <w:t>lim nomi, tavsif va rasm havolasi saqlanadi. ‘Lessons’ kolleksiyasi esa dars nomi, videoURL, davomiyligi, level va kategoriya ID sini saqlaydi.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Ma’lumotlar bazasi – har qanday veb ilovaning yuragi. ‘</w:t>
      </w:r>
      <w:proofErr w:type="gramStart"/>
      <w:r w:rsidRPr="003406BD">
        <w:rPr>
          <w:rFonts w:cs="Times New Roman"/>
          <w:szCs w:val="28"/>
        </w:rPr>
        <w:t>To‘</w:t>
      </w:r>
      <w:proofErr w:type="gramEnd"/>
      <w:r w:rsidRPr="003406BD">
        <w:rPr>
          <w:rFonts w:cs="Times New Roman"/>
          <w:szCs w:val="28"/>
        </w:rPr>
        <w:t xml:space="preserve">quvchi qiz’ tizimida MongoDB NoSQL bazasi tanlangan. Bu baza JSONga </w:t>
      </w:r>
      <w:proofErr w:type="gramStart"/>
      <w:r w:rsidRPr="003406BD">
        <w:rPr>
          <w:rFonts w:cs="Times New Roman"/>
          <w:szCs w:val="28"/>
        </w:rPr>
        <w:t>o‘</w:t>
      </w:r>
      <w:proofErr w:type="gramEnd"/>
      <w:r w:rsidRPr="003406BD">
        <w:rPr>
          <w:rFonts w:cs="Times New Roman"/>
          <w:szCs w:val="28"/>
        </w:rPr>
        <w:t xml:space="preserve">xshash binar hujjatlarni saqlaydi. Baza bir nechta kolleksiyalardan iborat: users, categories, lessons. ‘Users’ kolleksiyasi foydalanuvchi ma’lumotlarini, jumladan ism, email, parol (hashlangan), roli va yaratilgan sanani </w:t>
      </w:r>
      <w:proofErr w:type="gramStart"/>
      <w:r w:rsidRPr="003406BD">
        <w:rPr>
          <w:rFonts w:cs="Times New Roman"/>
          <w:szCs w:val="28"/>
        </w:rPr>
        <w:t>o‘</w:t>
      </w:r>
      <w:proofErr w:type="gramEnd"/>
      <w:r w:rsidRPr="003406BD">
        <w:rPr>
          <w:rFonts w:cs="Times New Roman"/>
          <w:szCs w:val="28"/>
        </w:rPr>
        <w:t xml:space="preserve">z ichiga oladi. ‘Categories’ kolleksiyasida har bir </w:t>
      </w:r>
      <w:proofErr w:type="gramStart"/>
      <w:r w:rsidRPr="003406BD">
        <w:rPr>
          <w:rFonts w:cs="Times New Roman"/>
          <w:szCs w:val="28"/>
        </w:rPr>
        <w:t>bo‘</w:t>
      </w:r>
      <w:proofErr w:type="gramEnd"/>
      <w:r w:rsidRPr="003406BD">
        <w:rPr>
          <w:rFonts w:cs="Times New Roman"/>
          <w:szCs w:val="28"/>
        </w:rPr>
        <w:t>lim nomi, tavsif va rasm havolasi saqlanadi. ‘Lessons’ kolleksiyasi esa dars nomi, videoURL, davomiyligi, level va kategoriya ID sini saqlaydi.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NoSQL bazalarning ustunligi shundaki, ular ma’lumotlar strukturasini moslashtirishda juda moslashuvchan. Agar darsga yangi maydon </w:t>
      </w:r>
      <w:proofErr w:type="gramStart"/>
      <w:r w:rsidRPr="003406BD">
        <w:rPr>
          <w:rFonts w:cs="Times New Roman"/>
          <w:szCs w:val="28"/>
        </w:rPr>
        <w:t>qo‘</w:t>
      </w:r>
      <w:proofErr w:type="gramEnd"/>
      <w:r w:rsidRPr="003406BD">
        <w:rPr>
          <w:rFonts w:cs="Times New Roman"/>
          <w:szCs w:val="28"/>
        </w:rPr>
        <w:t>shish kerak bo‘lsa, hech qanday jadval sxemasini o‘zgartirish shart emas; yangi maydon hujjatga qo‘shilib ketadi. Kolleksiyalar bilan ishlash uchun backendda Mongoose ODM kutubxonasi ishlatiladi. U MongoDB bilan oson muloqot qilish, ma’lumotni validatsiya qilish va model yaratish imkonini beradi. CRUD operatsiyalari REST API orqali bajariladi va har bir operatsiyada kerakli validatsiya, xatolikni qaytarish va token tekshirish amalga oshiriladi.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lastRenderedPageBreak/>
        <w:t xml:space="preserve">NoSQL bazalarning ustunligi shundaki, ular ma’lumotlar strukturasini moslashtirishda juda moslashuvchan. Agar darsga yangi maydon </w:t>
      </w:r>
      <w:proofErr w:type="gramStart"/>
      <w:r w:rsidRPr="003406BD">
        <w:rPr>
          <w:rFonts w:cs="Times New Roman"/>
          <w:szCs w:val="28"/>
        </w:rPr>
        <w:t>qo‘</w:t>
      </w:r>
      <w:proofErr w:type="gramEnd"/>
      <w:r w:rsidRPr="003406BD">
        <w:rPr>
          <w:rFonts w:cs="Times New Roman"/>
          <w:szCs w:val="28"/>
        </w:rPr>
        <w:t>shish kerak bo‘lsa, hech qanday jadval sxemasini o‘zgartirish shart emas; yangi maydon hujjatga qo‘shilib ketadi. Kolleksiyalar bilan ishlash uchun backendda Mongoose ODM kutubxonasi ishlatiladi. U MongoDB bilan oson muloqot qilish, ma’lumotni validatsiya qilish va model yaratish imkonini beradi. CRUD operatsiyalari REST API orqali bajariladi va har bir operatsiyada kerakli validatsiya, xatolikni qaytarish va token tekshirish amalga oshiriladi.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NoSQL bazalarning ustunligi shundaki, ular ma’lumotlar strukturasini moslashtirishda juda moslashuvchan. Agar darsga yangi maydon </w:t>
      </w:r>
      <w:proofErr w:type="gramStart"/>
      <w:r w:rsidRPr="003406BD">
        <w:rPr>
          <w:rFonts w:cs="Times New Roman"/>
          <w:szCs w:val="28"/>
        </w:rPr>
        <w:t>qo‘</w:t>
      </w:r>
      <w:proofErr w:type="gramEnd"/>
      <w:r w:rsidRPr="003406BD">
        <w:rPr>
          <w:rFonts w:cs="Times New Roman"/>
          <w:szCs w:val="28"/>
        </w:rPr>
        <w:t>shish kerak bo‘lsa, hech qanday jadval sxemasini o‘zgartirish shart emas; yangi maydon hujjatga qo‘shilib ketadi. Kolleksiyalar bilan ishlash uchun backendda Mongoose ODM kutubxonasi ishlatiladi. U MongoDB bilan oson muloqot qilish, ma’lumotni validatsiya qilish va model yaratish imkonini beradi. CRUD operatsiyalari REST API orqali bajariladi va har bir operatsiyada kerakli validatsiya, xatolikni qaytarish va token tekshirish amalga oshiriladi.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NoSQL bazalarning ustunligi shundaki, ular ma’lumotlar strukturasini moslashtirishda juda moslashuvchan. Agar darsga yangi maydon </w:t>
      </w:r>
      <w:proofErr w:type="gramStart"/>
      <w:r w:rsidRPr="003406BD">
        <w:rPr>
          <w:rFonts w:cs="Times New Roman"/>
          <w:szCs w:val="28"/>
        </w:rPr>
        <w:t>qo‘</w:t>
      </w:r>
      <w:proofErr w:type="gramEnd"/>
      <w:r w:rsidRPr="003406BD">
        <w:rPr>
          <w:rFonts w:cs="Times New Roman"/>
          <w:szCs w:val="28"/>
        </w:rPr>
        <w:t>shish kerak bo‘lsa, hech qanday jadval sxemasini o‘zgartirish shart emas; yangi maydon hujjatga qo‘shilib ketadi. Kolleksiyalar bilan ishlash uchun backendda Mongoose ODM kutubxonasi ishlatiladi. U MongoDB bilan oson muloqot qilish, ma’lumotni validatsiya qilish va model yaratish imkonini beradi. CRUD operatsiyalari REST API orqali bajariladi va har bir operatsiyada kerakli validatsiya, xatolikni qaytarish va token tekshirish amalga oshiriladi.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Asosiy modullardan biri – autentifikatsiya moduli. Bu modul foydalanuvchini </w:t>
      </w:r>
      <w:proofErr w:type="gramStart"/>
      <w:r w:rsidRPr="003406BD">
        <w:rPr>
          <w:rFonts w:cs="Times New Roman"/>
          <w:szCs w:val="28"/>
        </w:rPr>
        <w:t>ro‘</w:t>
      </w:r>
      <w:proofErr w:type="gramEnd"/>
      <w:r w:rsidRPr="003406BD">
        <w:rPr>
          <w:rFonts w:cs="Times New Roman"/>
          <w:szCs w:val="28"/>
        </w:rPr>
        <w:t xml:space="preserve">yxatdan o‘tkazish va tizimga kirish funksiyalarini o‘z ichiga oladi. </w:t>
      </w:r>
      <w:proofErr w:type="gramStart"/>
      <w:r w:rsidRPr="003406BD">
        <w:rPr>
          <w:rFonts w:cs="Times New Roman"/>
          <w:szCs w:val="28"/>
        </w:rPr>
        <w:t>Ro‘</w:t>
      </w:r>
      <w:proofErr w:type="gramEnd"/>
      <w:r w:rsidRPr="003406BD">
        <w:rPr>
          <w:rFonts w:cs="Times New Roman"/>
          <w:szCs w:val="28"/>
        </w:rPr>
        <w:t xml:space="preserve">yxatdan o‘tayotganda parol bcrypt yordamida hashlanadi, e-mailning noyobligi tekshiriladi </w:t>
      </w:r>
      <w:r w:rsidRPr="003406BD">
        <w:rPr>
          <w:rFonts w:cs="Times New Roman"/>
          <w:szCs w:val="28"/>
        </w:rPr>
        <w:lastRenderedPageBreak/>
        <w:t xml:space="preserve">va JWT token yaratiladi. Darslar modulida administrator yangi dars </w:t>
      </w:r>
      <w:proofErr w:type="gramStart"/>
      <w:r w:rsidRPr="003406BD">
        <w:rPr>
          <w:rFonts w:cs="Times New Roman"/>
          <w:szCs w:val="28"/>
        </w:rPr>
        <w:t>qo‘</w:t>
      </w:r>
      <w:proofErr w:type="gramEnd"/>
      <w:r w:rsidRPr="003406BD">
        <w:rPr>
          <w:rFonts w:cs="Times New Roman"/>
          <w:szCs w:val="28"/>
        </w:rPr>
        <w:t xml:space="preserve">shishi, darsni yangilashi, o‘chirish va darslar ro‘yxatini olish funksiyalarini bajaradi. Kategoriya moduli ham xuddi shunday ishlaydi. Ma’lumotlarni kechirish (caching) uchun Redis serveri </w:t>
      </w:r>
      <w:proofErr w:type="gramStart"/>
      <w:r w:rsidRPr="003406BD">
        <w:rPr>
          <w:rFonts w:cs="Times New Roman"/>
          <w:szCs w:val="28"/>
        </w:rPr>
        <w:t>qo‘</w:t>
      </w:r>
      <w:proofErr w:type="gramEnd"/>
      <w:r w:rsidRPr="003406BD">
        <w:rPr>
          <w:rFonts w:cs="Times New Roman"/>
          <w:szCs w:val="28"/>
        </w:rPr>
        <w:t>llanishi mumkin; bu kelajakda tizimning samaradorligini oshiradi.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Asosiy modullardan biri – autentifikatsiya moduli. Bu modul foydalanuvchini </w:t>
      </w:r>
      <w:proofErr w:type="gramStart"/>
      <w:r w:rsidRPr="003406BD">
        <w:rPr>
          <w:rFonts w:cs="Times New Roman"/>
          <w:szCs w:val="28"/>
        </w:rPr>
        <w:t>ro‘</w:t>
      </w:r>
      <w:proofErr w:type="gramEnd"/>
      <w:r w:rsidRPr="003406BD">
        <w:rPr>
          <w:rFonts w:cs="Times New Roman"/>
          <w:szCs w:val="28"/>
        </w:rPr>
        <w:t xml:space="preserve">yxatdan o‘tkazish va tizimga kirish funksiyalarini o‘z ichiga oladi. </w:t>
      </w:r>
      <w:proofErr w:type="gramStart"/>
      <w:r w:rsidRPr="003406BD">
        <w:rPr>
          <w:rFonts w:cs="Times New Roman"/>
          <w:szCs w:val="28"/>
        </w:rPr>
        <w:t>Ro‘</w:t>
      </w:r>
      <w:proofErr w:type="gramEnd"/>
      <w:r w:rsidRPr="003406BD">
        <w:rPr>
          <w:rFonts w:cs="Times New Roman"/>
          <w:szCs w:val="28"/>
        </w:rPr>
        <w:t xml:space="preserve">yxatdan o‘tayotganda parol bcrypt yordamida hashlanadi, e-mailning noyobligi tekshiriladi va JWT token yaratiladi. Darslar modulida administrator yangi dars </w:t>
      </w:r>
      <w:proofErr w:type="gramStart"/>
      <w:r w:rsidRPr="003406BD">
        <w:rPr>
          <w:rFonts w:cs="Times New Roman"/>
          <w:szCs w:val="28"/>
        </w:rPr>
        <w:t>qo‘</w:t>
      </w:r>
      <w:proofErr w:type="gramEnd"/>
      <w:r w:rsidRPr="003406BD">
        <w:rPr>
          <w:rFonts w:cs="Times New Roman"/>
          <w:szCs w:val="28"/>
        </w:rPr>
        <w:t xml:space="preserve">shishi, darsni yangilashi, o‘chirish va darslar ro‘yxatini olish funksiyalarini bajaradi. Kategoriya moduli ham xuddi shunday ishlaydi. Ma’lumotlarni kechirish (caching) uchun Redis serveri </w:t>
      </w:r>
      <w:proofErr w:type="gramStart"/>
      <w:r w:rsidRPr="003406BD">
        <w:rPr>
          <w:rFonts w:cs="Times New Roman"/>
          <w:szCs w:val="28"/>
        </w:rPr>
        <w:t>qo‘</w:t>
      </w:r>
      <w:proofErr w:type="gramEnd"/>
      <w:r w:rsidRPr="003406BD">
        <w:rPr>
          <w:rFonts w:cs="Times New Roman"/>
          <w:szCs w:val="28"/>
        </w:rPr>
        <w:t>llanishi mumkin; bu kelajakda tizimning samaradorligini oshiradi.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Asosiy modullardan biri – autentifikatsiya moduli. Bu modul foydalanuvchini </w:t>
      </w:r>
      <w:proofErr w:type="gramStart"/>
      <w:r w:rsidRPr="003406BD">
        <w:rPr>
          <w:rFonts w:cs="Times New Roman"/>
          <w:szCs w:val="28"/>
        </w:rPr>
        <w:t>ro‘</w:t>
      </w:r>
      <w:proofErr w:type="gramEnd"/>
      <w:r w:rsidRPr="003406BD">
        <w:rPr>
          <w:rFonts w:cs="Times New Roman"/>
          <w:szCs w:val="28"/>
        </w:rPr>
        <w:t xml:space="preserve">yxatdan o‘tkazish va tizimga kirish funksiyalarini o‘z ichiga oladi. </w:t>
      </w:r>
      <w:proofErr w:type="gramStart"/>
      <w:r w:rsidRPr="003406BD">
        <w:rPr>
          <w:rFonts w:cs="Times New Roman"/>
          <w:szCs w:val="28"/>
        </w:rPr>
        <w:t>Ro‘</w:t>
      </w:r>
      <w:proofErr w:type="gramEnd"/>
      <w:r w:rsidRPr="003406BD">
        <w:rPr>
          <w:rFonts w:cs="Times New Roman"/>
          <w:szCs w:val="28"/>
        </w:rPr>
        <w:t xml:space="preserve">yxatdan o‘tayotganda parol bcrypt yordamida hashlanadi, e-mailning noyobligi tekshiriladi va JWT token yaratiladi. Darslar modulida administrator yangi dars </w:t>
      </w:r>
      <w:proofErr w:type="gramStart"/>
      <w:r w:rsidRPr="003406BD">
        <w:rPr>
          <w:rFonts w:cs="Times New Roman"/>
          <w:szCs w:val="28"/>
        </w:rPr>
        <w:t>qo‘</w:t>
      </w:r>
      <w:proofErr w:type="gramEnd"/>
      <w:r w:rsidRPr="003406BD">
        <w:rPr>
          <w:rFonts w:cs="Times New Roman"/>
          <w:szCs w:val="28"/>
        </w:rPr>
        <w:t xml:space="preserve">shishi, darsni yangilashi, o‘chirish va darslar ro‘yxatini olish funksiyalarini bajaradi. Kategoriya moduli ham xuddi shunday ishlaydi. Ma’lumotlarni kechirish (caching) uchun Redis serveri </w:t>
      </w:r>
      <w:proofErr w:type="gramStart"/>
      <w:r w:rsidRPr="003406BD">
        <w:rPr>
          <w:rFonts w:cs="Times New Roman"/>
          <w:szCs w:val="28"/>
        </w:rPr>
        <w:t>qo‘</w:t>
      </w:r>
      <w:proofErr w:type="gramEnd"/>
      <w:r w:rsidRPr="003406BD">
        <w:rPr>
          <w:rFonts w:cs="Times New Roman"/>
          <w:szCs w:val="28"/>
        </w:rPr>
        <w:t>llanishi mumkin; bu kelajakda tizimning samaradorligini oshiradi.</w:t>
      </w:r>
    </w:p>
    <w:p w:rsidR="00237F4A" w:rsidRPr="005E2BFD" w:rsidRDefault="005E2BFD" w:rsidP="005E2BFD">
      <w:pPr>
        <w:spacing w:after="0" w:line="360" w:lineRule="auto"/>
        <w:jc w:val="center"/>
        <w:rPr>
          <w:rFonts w:cs="Times New Roman"/>
          <w:b/>
          <w:szCs w:val="28"/>
        </w:rPr>
      </w:pPr>
      <w:r w:rsidRPr="005E2BFD">
        <w:rPr>
          <w:rFonts w:cs="Times New Roman"/>
          <w:b/>
          <w:szCs w:val="28"/>
        </w:rPr>
        <w:br/>
      </w:r>
      <w:r w:rsidR="0097515E" w:rsidRPr="005E2BFD">
        <w:rPr>
          <w:rFonts w:cs="Times New Roman"/>
          <w:b/>
          <w:color w:val="000000" w:themeColor="text1"/>
          <w:szCs w:val="28"/>
        </w:rPr>
        <w:t xml:space="preserve">2.3. </w:t>
      </w:r>
      <w:proofErr w:type="gramStart"/>
      <w:r w:rsidR="0097515E" w:rsidRPr="005E2BFD">
        <w:rPr>
          <w:rFonts w:cs="Times New Roman"/>
          <w:b/>
          <w:color w:val="000000" w:themeColor="text1"/>
          <w:szCs w:val="28"/>
        </w:rPr>
        <w:t>To‘</w:t>
      </w:r>
      <w:proofErr w:type="gramEnd"/>
      <w:r w:rsidR="0097515E" w:rsidRPr="005E2BFD">
        <w:rPr>
          <w:rFonts w:cs="Times New Roman"/>
          <w:b/>
          <w:color w:val="000000" w:themeColor="text1"/>
          <w:szCs w:val="28"/>
        </w:rPr>
        <w:t>quvchi veb ilovasining interfeysi, testlash jarayoni va amaliy natijalar</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Foydalanuvchi interfeysini yaratish dizaynning muhim jihatlarini </w:t>
      </w:r>
      <w:proofErr w:type="gramStart"/>
      <w:r w:rsidRPr="003406BD">
        <w:rPr>
          <w:rFonts w:cs="Times New Roman"/>
          <w:szCs w:val="28"/>
        </w:rPr>
        <w:t>o‘</w:t>
      </w:r>
      <w:proofErr w:type="gramEnd"/>
      <w:r w:rsidRPr="003406BD">
        <w:rPr>
          <w:rFonts w:cs="Times New Roman"/>
          <w:szCs w:val="28"/>
        </w:rPr>
        <w:t xml:space="preserve">rganishni talab qiladi. Platformaning dizayni minimalistik, yorqin ranglarni </w:t>
      </w:r>
      <w:proofErr w:type="gramStart"/>
      <w:r w:rsidRPr="003406BD">
        <w:rPr>
          <w:rFonts w:cs="Times New Roman"/>
          <w:szCs w:val="28"/>
        </w:rPr>
        <w:t>qo‘</w:t>
      </w:r>
      <w:proofErr w:type="gramEnd"/>
      <w:r w:rsidRPr="003406BD">
        <w:rPr>
          <w:rFonts w:cs="Times New Roman"/>
          <w:szCs w:val="28"/>
        </w:rPr>
        <w:t xml:space="preserve">llamagan, ko‘proq neytral va pastel ranglardan iborat. Bu esa kontentni </w:t>
      </w:r>
      <w:proofErr w:type="gramStart"/>
      <w:r w:rsidRPr="003406BD">
        <w:rPr>
          <w:rFonts w:cs="Times New Roman"/>
          <w:szCs w:val="28"/>
        </w:rPr>
        <w:t>ko‘</w:t>
      </w:r>
      <w:proofErr w:type="gramEnd"/>
      <w:r w:rsidRPr="003406BD">
        <w:rPr>
          <w:rFonts w:cs="Times New Roman"/>
          <w:szCs w:val="28"/>
        </w:rPr>
        <w:t xml:space="preserve">zdan kechirishni osonlashtiradi. Yon panel (sidebar) asosiy navigatsiya vositasi </w:t>
      </w:r>
      <w:proofErr w:type="gramStart"/>
      <w:r w:rsidRPr="003406BD">
        <w:rPr>
          <w:rFonts w:cs="Times New Roman"/>
          <w:szCs w:val="28"/>
        </w:rPr>
        <w:t>bo‘</w:t>
      </w:r>
      <w:proofErr w:type="gramEnd"/>
      <w:r w:rsidRPr="003406BD">
        <w:rPr>
          <w:rFonts w:cs="Times New Roman"/>
          <w:szCs w:val="28"/>
        </w:rPr>
        <w:t xml:space="preserve">lib, foydalanuvchi uni har doim ko‘rish imkoniga ega. Kartochkalar responsiv grid tizimda joylashgan va har bir kartada </w:t>
      </w:r>
      <w:proofErr w:type="gramStart"/>
      <w:r w:rsidRPr="003406BD">
        <w:rPr>
          <w:rFonts w:cs="Times New Roman"/>
          <w:szCs w:val="28"/>
        </w:rPr>
        <w:t>bo‘</w:t>
      </w:r>
      <w:proofErr w:type="gramEnd"/>
      <w:r w:rsidRPr="003406BD">
        <w:rPr>
          <w:rFonts w:cs="Times New Roman"/>
          <w:szCs w:val="28"/>
        </w:rPr>
        <w:t>lim haqida qisqacha ma’lumot hamda rasm mavjud.</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lastRenderedPageBreak/>
        <w:t xml:space="preserve">Foydalanuvchi interfeysini yaratish dizaynning muhim jihatlarini </w:t>
      </w:r>
      <w:proofErr w:type="gramStart"/>
      <w:r w:rsidRPr="003406BD">
        <w:rPr>
          <w:rFonts w:cs="Times New Roman"/>
          <w:szCs w:val="28"/>
        </w:rPr>
        <w:t>o‘</w:t>
      </w:r>
      <w:proofErr w:type="gramEnd"/>
      <w:r w:rsidRPr="003406BD">
        <w:rPr>
          <w:rFonts w:cs="Times New Roman"/>
          <w:szCs w:val="28"/>
        </w:rPr>
        <w:t xml:space="preserve">rganishni talab qiladi. Platformaning dizayni minimalistik, yorqin ranglarni </w:t>
      </w:r>
      <w:proofErr w:type="gramStart"/>
      <w:r w:rsidRPr="003406BD">
        <w:rPr>
          <w:rFonts w:cs="Times New Roman"/>
          <w:szCs w:val="28"/>
        </w:rPr>
        <w:t>qo‘</w:t>
      </w:r>
      <w:proofErr w:type="gramEnd"/>
      <w:r w:rsidRPr="003406BD">
        <w:rPr>
          <w:rFonts w:cs="Times New Roman"/>
          <w:szCs w:val="28"/>
        </w:rPr>
        <w:t xml:space="preserve">llamagan, ko‘proq neytral va pastel ranglardan iborat. Bu esa kontentni </w:t>
      </w:r>
      <w:proofErr w:type="gramStart"/>
      <w:r w:rsidRPr="003406BD">
        <w:rPr>
          <w:rFonts w:cs="Times New Roman"/>
          <w:szCs w:val="28"/>
        </w:rPr>
        <w:t>ko‘</w:t>
      </w:r>
      <w:proofErr w:type="gramEnd"/>
      <w:r w:rsidRPr="003406BD">
        <w:rPr>
          <w:rFonts w:cs="Times New Roman"/>
          <w:szCs w:val="28"/>
        </w:rPr>
        <w:t xml:space="preserve">zdan kechirishni osonlashtiradi. Yon panel (sidebar) asosiy navigatsiya vositasi </w:t>
      </w:r>
      <w:proofErr w:type="gramStart"/>
      <w:r w:rsidRPr="003406BD">
        <w:rPr>
          <w:rFonts w:cs="Times New Roman"/>
          <w:szCs w:val="28"/>
        </w:rPr>
        <w:t>bo‘</w:t>
      </w:r>
      <w:proofErr w:type="gramEnd"/>
      <w:r w:rsidRPr="003406BD">
        <w:rPr>
          <w:rFonts w:cs="Times New Roman"/>
          <w:szCs w:val="28"/>
        </w:rPr>
        <w:t xml:space="preserve">lib, foydalanuvchi uni har doim ko‘rish imkoniga ega. Kartochkalar responsiv grid tizimda joylashgan va har bir kartada </w:t>
      </w:r>
      <w:proofErr w:type="gramStart"/>
      <w:r w:rsidRPr="003406BD">
        <w:rPr>
          <w:rFonts w:cs="Times New Roman"/>
          <w:szCs w:val="28"/>
        </w:rPr>
        <w:t>bo‘</w:t>
      </w:r>
      <w:proofErr w:type="gramEnd"/>
      <w:r w:rsidRPr="003406BD">
        <w:rPr>
          <w:rFonts w:cs="Times New Roman"/>
          <w:szCs w:val="28"/>
        </w:rPr>
        <w:t>lim haqida qisqacha ma’lumot hamda rasm mavjud.</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Foydalanuvchi interfeysini yaratish dizaynning muhim jihatlarini </w:t>
      </w:r>
      <w:proofErr w:type="gramStart"/>
      <w:r w:rsidRPr="003406BD">
        <w:rPr>
          <w:rFonts w:cs="Times New Roman"/>
          <w:szCs w:val="28"/>
        </w:rPr>
        <w:t>o‘</w:t>
      </w:r>
      <w:proofErr w:type="gramEnd"/>
      <w:r w:rsidRPr="003406BD">
        <w:rPr>
          <w:rFonts w:cs="Times New Roman"/>
          <w:szCs w:val="28"/>
        </w:rPr>
        <w:t xml:space="preserve">rganishni talab qiladi. Platformaning dizayni minimalistik, yorqin ranglarni </w:t>
      </w:r>
      <w:proofErr w:type="gramStart"/>
      <w:r w:rsidRPr="003406BD">
        <w:rPr>
          <w:rFonts w:cs="Times New Roman"/>
          <w:szCs w:val="28"/>
        </w:rPr>
        <w:t>qo‘</w:t>
      </w:r>
      <w:proofErr w:type="gramEnd"/>
      <w:r w:rsidRPr="003406BD">
        <w:rPr>
          <w:rFonts w:cs="Times New Roman"/>
          <w:szCs w:val="28"/>
        </w:rPr>
        <w:t xml:space="preserve">llamagan, ko‘proq neytral va pastel ranglardan iborat. Bu esa kontentni </w:t>
      </w:r>
      <w:proofErr w:type="gramStart"/>
      <w:r w:rsidRPr="003406BD">
        <w:rPr>
          <w:rFonts w:cs="Times New Roman"/>
          <w:szCs w:val="28"/>
        </w:rPr>
        <w:t>ko‘</w:t>
      </w:r>
      <w:proofErr w:type="gramEnd"/>
      <w:r w:rsidRPr="003406BD">
        <w:rPr>
          <w:rFonts w:cs="Times New Roman"/>
          <w:szCs w:val="28"/>
        </w:rPr>
        <w:t xml:space="preserve">zdan kechirishni osonlashtiradi. Yon panel (sidebar) asosiy navigatsiya vositasi </w:t>
      </w:r>
      <w:proofErr w:type="gramStart"/>
      <w:r w:rsidRPr="003406BD">
        <w:rPr>
          <w:rFonts w:cs="Times New Roman"/>
          <w:szCs w:val="28"/>
        </w:rPr>
        <w:t>bo‘</w:t>
      </w:r>
      <w:proofErr w:type="gramEnd"/>
      <w:r w:rsidRPr="003406BD">
        <w:rPr>
          <w:rFonts w:cs="Times New Roman"/>
          <w:szCs w:val="28"/>
        </w:rPr>
        <w:t xml:space="preserve">lib, foydalanuvchi uni har doim ko‘rish imkoniga ega. Kartochkalar responsiv grid tizimda joylashgan va har bir kartada </w:t>
      </w:r>
      <w:proofErr w:type="gramStart"/>
      <w:r w:rsidRPr="003406BD">
        <w:rPr>
          <w:rFonts w:cs="Times New Roman"/>
          <w:szCs w:val="28"/>
        </w:rPr>
        <w:t>bo‘</w:t>
      </w:r>
      <w:proofErr w:type="gramEnd"/>
      <w:r w:rsidRPr="003406BD">
        <w:rPr>
          <w:rFonts w:cs="Times New Roman"/>
          <w:szCs w:val="28"/>
        </w:rPr>
        <w:t>lim haqida qisqacha ma’lumot hamda rasm mavjud.</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Foydalanuvchi interfeysini yaratish dizaynning muhim jihatlarini </w:t>
      </w:r>
      <w:proofErr w:type="gramStart"/>
      <w:r w:rsidRPr="003406BD">
        <w:rPr>
          <w:rFonts w:cs="Times New Roman"/>
          <w:szCs w:val="28"/>
        </w:rPr>
        <w:t>o‘</w:t>
      </w:r>
      <w:proofErr w:type="gramEnd"/>
      <w:r w:rsidRPr="003406BD">
        <w:rPr>
          <w:rFonts w:cs="Times New Roman"/>
          <w:szCs w:val="28"/>
        </w:rPr>
        <w:t xml:space="preserve">rganishni talab qiladi. Platformaning dizayni minimalistik, yorqin ranglarni </w:t>
      </w:r>
      <w:proofErr w:type="gramStart"/>
      <w:r w:rsidRPr="003406BD">
        <w:rPr>
          <w:rFonts w:cs="Times New Roman"/>
          <w:szCs w:val="28"/>
        </w:rPr>
        <w:t>qo‘</w:t>
      </w:r>
      <w:proofErr w:type="gramEnd"/>
      <w:r w:rsidRPr="003406BD">
        <w:rPr>
          <w:rFonts w:cs="Times New Roman"/>
          <w:szCs w:val="28"/>
        </w:rPr>
        <w:t xml:space="preserve">llamagan, ko‘proq neytral va pastel ranglardan iborat. Bu esa kontentni </w:t>
      </w:r>
      <w:proofErr w:type="gramStart"/>
      <w:r w:rsidRPr="003406BD">
        <w:rPr>
          <w:rFonts w:cs="Times New Roman"/>
          <w:szCs w:val="28"/>
        </w:rPr>
        <w:t>ko‘</w:t>
      </w:r>
      <w:proofErr w:type="gramEnd"/>
      <w:r w:rsidRPr="003406BD">
        <w:rPr>
          <w:rFonts w:cs="Times New Roman"/>
          <w:szCs w:val="28"/>
        </w:rPr>
        <w:t xml:space="preserve">zdan kechirishni osonlashtiradi. Yon panel (sidebar) asosiy navigatsiya vositasi </w:t>
      </w:r>
      <w:proofErr w:type="gramStart"/>
      <w:r w:rsidRPr="003406BD">
        <w:rPr>
          <w:rFonts w:cs="Times New Roman"/>
          <w:szCs w:val="28"/>
        </w:rPr>
        <w:t>bo‘</w:t>
      </w:r>
      <w:proofErr w:type="gramEnd"/>
      <w:r w:rsidRPr="003406BD">
        <w:rPr>
          <w:rFonts w:cs="Times New Roman"/>
          <w:szCs w:val="28"/>
        </w:rPr>
        <w:t xml:space="preserve">lib, foydalanuvchi uni har doim ko‘rish imkoniga ega. Kartochkalar responsiv grid tizimda joylashgan va har bir kartada </w:t>
      </w:r>
      <w:proofErr w:type="gramStart"/>
      <w:r w:rsidRPr="003406BD">
        <w:rPr>
          <w:rFonts w:cs="Times New Roman"/>
          <w:szCs w:val="28"/>
        </w:rPr>
        <w:t>bo‘</w:t>
      </w:r>
      <w:proofErr w:type="gramEnd"/>
      <w:r w:rsidRPr="003406BD">
        <w:rPr>
          <w:rFonts w:cs="Times New Roman"/>
          <w:szCs w:val="28"/>
        </w:rPr>
        <w:t>lim haqida qisqacha ma’lumot hamda rasm mavjud.</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Interfeysning muhim elementlaridan yana biri – Topbar. Bu qismda qidiruv paneli va login/</w:t>
      </w:r>
      <w:proofErr w:type="gramStart"/>
      <w:r w:rsidRPr="003406BD">
        <w:rPr>
          <w:rFonts w:cs="Times New Roman"/>
          <w:szCs w:val="28"/>
        </w:rPr>
        <w:t>ro‘</w:t>
      </w:r>
      <w:proofErr w:type="gramEnd"/>
      <w:r w:rsidRPr="003406BD">
        <w:rPr>
          <w:rFonts w:cs="Times New Roman"/>
          <w:szCs w:val="28"/>
        </w:rPr>
        <w:t xml:space="preserve">yxatdan o‘tish tugmalari joylashgan. Qidiruv tizimi foydalanuvchiga kalit </w:t>
      </w:r>
      <w:proofErr w:type="gramStart"/>
      <w:r w:rsidRPr="003406BD">
        <w:rPr>
          <w:rFonts w:cs="Times New Roman"/>
          <w:szCs w:val="28"/>
        </w:rPr>
        <w:t>so‘</w:t>
      </w:r>
      <w:proofErr w:type="gramEnd"/>
      <w:r w:rsidRPr="003406BD">
        <w:rPr>
          <w:rFonts w:cs="Times New Roman"/>
          <w:szCs w:val="28"/>
        </w:rPr>
        <w:t>zlar asosida darslarni topishga yordam beradi. Login/</w:t>
      </w:r>
      <w:proofErr w:type="gramStart"/>
      <w:r w:rsidRPr="003406BD">
        <w:rPr>
          <w:rFonts w:cs="Times New Roman"/>
          <w:szCs w:val="28"/>
        </w:rPr>
        <w:t>ro‘</w:t>
      </w:r>
      <w:proofErr w:type="gramEnd"/>
      <w:r w:rsidRPr="003406BD">
        <w:rPr>
          <w:rFonts w:cs="Times New Roman"/>
          <w:szCs w:val="28"/>
        </w:rPr>
        <w:t>yxatdan o‘tish esa modallar orqali amalga oshiriladi; bu jarayonlar React Hook Form va Yup kitobxonasi yordamida validatsiya qilinadi.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Interfeysning muhim elementlaridan yana biri – Topbar. Bu qismda qidiruv paneli va login/</w:t>
      </w:r>
      <w:proofErr w:type="gramStart"/>
      <w:r w:rsidRPr="003406BD">
        <w:rPr>
          <w:rFonts w:cs="Times New Roman"/>
          <w:szCs w:val="28"/>
        </w:rPr>
        <w:t>ro‘</w:t>
      </w:r>
      <w:proofErr w:type="gramEnd"/>
      <w:r w:rsidRPr="003406BD">
        <w:rPr>
          <w:rFonts w:cs="Times New Roman"/>
          <w:szCs w:val="28"/>
        </w:rPr>
        <w:t xml:space="preserve">yxatdan o‘tish tugmalari joylashgan. Qidiruv tizimi foydalanuvchiga kalit </w:t>
      </w:r>
      <w:proofErr w:type="gramStart"/>
      <w:r w:rsidRPr="003406BD">
        <w:rPr>
          <w:rFonts w:cs="Times New Roman"/>
          <w:szCs w:val="28"/>
        </w:rPr>
        <w:t>so‘</w:t>
      </w:r>
      <w:proofErr w:type="gramEnd"/>
      <w:r w:rsidRPr="003406BD">
        <w:rPr>
          <w:rFonts w:cs="Times New Roman"/>
          <w:szCs w:val="28"/>
        </w:rPr>
        <w:t xml:space="preserve">zlar asosida darslarni topishga yordam beradi. </w:t>
      </w:r>
      <w:r w:rsidRPr="003406BD">
        <w:rPr>
          <w:rFonts w:cs="Times New Roman"/>
          <w:szCs w:val="28"/>
        </w:rPr>
        <w:lastRenderedPageBreak/>
        <w:t>Login/</w:t>
      </w:r>
      <w:proofErr w:type="gramStart"/>
      <w:r w:rsidRPr="003406BD">
        <w:rPr>
          <w:rFonts w:cs="Times New Roman"/>
          <w:szCs w:val="28"/>
        </w:rPr>
        <w:t>ro‘</w:t>
      </w:r>
      <w:proofErr w:type="gramEnd"/>
      <w:r w:rsidRPr="003406BD">
        <w:rPr>
          <w:rFonts w:cs="Times New Roman"/>
          <w:szCs w:val="28"/>
        </w:rPr>
        <w:t>yxatdan o‘tish esa modallar orqali amalga oshiriladi; bu jarayonlar React Hook Form va Yup kitobxonasi yordamida validatsiya qilinadi.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Interfeysning muhim elementlaridan yana biri – Topbar. Bu qismda qidiruv paneli va login/</w:t>
      </w:r>
      <w:proofErr w:type="gramStart"/>
      <w:r w:rsidRPr="003406BD">
        <w:rPr>
          <w:rFonts w:cs="Times New Roman"/>
          <w:szCs w:val="28"/>
        </w:rPr>
        <w:t>ro‘</w:t>
      </w:r>
      <w:proofErr w:type="gramEnd"/>
      <w:r w:rsidRPr="003406BD">
        <w:rPr>
          <w:rFonts w:cs="Times New Roman"/>
          <w:szCs w:val="28"/>
        </w:rPr>
        <w:t xml:space="preserve">yxatdan o‘tish tugmalari joylashgan. Qidiruv tizimi foydalanuvchiga kalit </w:t>
      </w:r>
      <w:proofErr w:type="gramStart"/>
      <w:r w:rsidRPr="003406BD">
        <w:rPr>
          <w:rFonts w:cs="Times New Roman"/>
          <w:szCs w:val="28"/>
        </w:rPr>
        <w:t>so‘</w:t>
      </w:r>
      <w:proofErr w:type="gramEnd"/>
      <w:r w:rsidRPr="003406BD">
        <w:rPr>
          <w:rFonts w:cs="Times New Roman"/>
          <w:szCs w:val="28"/>
        </w:rPr>
        <w:t>zlar asosida darslarni topishga yordam beradi. Login/</w:t>
      </w:r>
      <w:proofErr w:type="gramStart"/>
      <w:r w:rsidRPr="003406BD">
        <w:rPr>
          <w:rFonts w:cs="Times New Roman"/>
          <w:szCs w:val="28"/>
        </w:rPr>
        <w:t>ro‘</w:t>
      </w:r>
      <w:proofErr w:type="gramEnd"/>
      <w:r w:rsidRPr="003406BD">
        <w:rPr>
          <w:rFonts w:cs="Times New Roman"/>
          <w:szCs w:val="28"/>
        </w:rPr>
        <w:t>yxatdan o‘tish esa modallar orqali amalga oshiriladi; bu jarayonlar React Hook Form va Yup kitobxonasi yordamida validatsiya qilinadi.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Testlash platformaning ishonchliligini ta’minlash uchun bajariladi. Frontend birlik testlari jest va react-testing-library yordamida yozilgan. Bu testlar komponentlarning </w:t>
      </w:r>
      <w:proofErr w:type="gramStart"/>
      <w:r w:rsidRPr="003406BD">
        <w:rPr>
          <w:rFonts w:cs="Times New Roman"/>
          <w:szCs w:val="28"/>
        </w:rPr>
        <w:t>to‘</w:t>
      </w:r>
      <w:proofErr w:type="gramEnd"/>
      <w:r w:rsidRPr="003406BD">
        <w:rPr>
          <w:rFonts w:cs="Times New Roman"/>
          <w:szCs w:val="28"/>
        </w:rPr>
        <w:t xml:space="preserve">g‘ri render bo‘lishi, tugmalar ishlashi va foydalanuvchi kiritmalarining validatsiyasini tekshiradi. Backend esa mocha, chai va supertest yordamida sinovdan </w:t>
      </w:r>
      <w:proofErr w:type="gramStart"/>
      <w:r w:rsidRPr="003406BD">
        <w:rPr>
          <w:rFonts w:cs="Times New Roman"/>
          <w:szCs w:val="28"/>
        </w:rPr>
        <w:t>o‘</w:t>
      </w:r>
      <w:proofErr w:type="gramEnd"/>
      <w:r w:rsidRPr="003406BD">
        <w:rPr>
          <w:rFonts w:cs="Times New Roman"/>
          <w:szCs w:val="28"/>
        </w:rPr>
        <w:t xml:space="preserve">tkaziladi. Bu testlar API endpointlarning </w:t>
      </w:r>
      <w:proofErr w:type="gramStart"/>
      <w:r w:rsidRPr="003406BD">
        <w:rPr>
          <w:rFonts w:cs="Times New Roman"/>
          <w:szCs w:val="28"/>
        </w:rPr>
        <w:t>to‘</w:t>
      </w:r>
      <w:proofErr w:type="gramEnd"/>
      <w:r w:rsidRPr="003406BD">
        <w:rPr>
          <w:rFonts w:cs="Times New Roman"/>
          <w:szCs w:val="28"/>
        </w:rPr>
        <w:t>g‘ri javob qaytarishini, xatolik kodlari to‘g‘ri qaytarilishini va tokenlarning tekshirilishini test qiladi.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Testlash platformaning ishonchliligini ta’minlash uchun bajariladi. Frontend birlik testlari jest va react-testing-library yordamida yozilgan. Bu testlar komponentlarning </w:t>
      </w:r>
      <w:proofErr w:type="gramStart"/>
      <w:r w:rsidRPr="003406BD">
        <w:rPr>
          <w:rFonts w:cs="Times New Roman"/>
          <w:szCs w:val="28"/>
        </w:rPr>
        <w:t>to‘</w:t>
      </w:r>
      <w:proofErr w:type="gramEnd"/>
      <w:r w:rsidRPr="003406BD">
        <w:rPr>
          <w:rFonts w:cs="Times New Roman"/>
          <w:szCs w:val="28"/>
        </w:rPr>
        <w:t xml:space="preserve">g‘ri render bo‘lishi, tugmalar ishlashi va foydalanuvchi kiritmalarining validatsiyasini tekshiradi. Backend esa mocha, chai va supertest yordamida sinovdan </w:t>
      </w:r>
      <w:proofErr w:type="gramStart"/>
      <w:r w:rsidRPr="003406BD">
        <w:rPr>
          <w:rFonts w:cs="Times New Roman"/>
          <w:szCs w:val="28"/>
        </w:rPr>
        <w:t>o‘</w:t>
      </w:r>
      <w:proofErr w:type="gramEnd"/>
      <w:r w:rsidRPr="003406BD">
        <w:rPr>
          <w:rFonts w:cs="Times New Roman"/>
          <w:szCs w:val="28"/>
        </w:rPr>
        <w:t xml:space="preserve">tkaziladi. Bu testlar API endpointlarning </w:t>
      </w:r>
      <w:proofErr w:type="gramStart"/>
      <w:r w:rsidRPr="003406BD">
        <w:rPr>
          <w:rFonts w:cs="Times New Roman"/>
          <w:szCs w:val="28"/>
        </w:rPr>
        <w:t>to‘</w:t>
      </w:r>
      <w:proofErr w:type="gramEnd"/>
      <w:r w:rsidRPr="003406BD">
        <w:rPr>
          <w:rFonts w:cs="Times New Roman"/>
          <w:szCs w:val="28"/>
        </w:rPr>
        <w:t>g‘ri javob qaytarishini, xatolik kodlari to‘g‘ri qaytarilishini va tokenlarning tekshirilishini test qiladi.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Testlash platformaning ishonchliligini ta’minlash uchun bajariladi. Frontend birlik testlari jest va react-testing-library yordamida yozilgan. Bu testlar komponentlarning </w:t>
      </w:r>
      <w:proofErr w:type="gramStart"/>
      <w:r w:rsidRPr="003406BD">
        <w:rPr>
          <w:rFonts w:cs="Times New Roman"/>
          <w:szCs w:val="28"/>
        </w:rPr>
        <w:t>to‘</w:t>
      </w:r>
      <w:proofErr w:type="gramEnd"/>
      <w:r w:rsidRPr="003406BD">
        <w:rPr>
          <w:rFonts w:cs="Times New Roman"/>
          <w:szCs w:val="28"/>
        </w:rPr>
        <w:t xml:space="preserve">g‘ri render bo‘lishi, tugmalar ishlashi va foydalanuvchi kiritmalarining validatsiyasini tekshiradi. Backend esa mocha, chai va supertest yordamida sinovdan </w:t>
      </w:r>
      <w:proofErr w:type="gramStart"/>
      <w:r w:rsidRPr="003406BD">
        <w:rPr>
          <w:rFonts w:cs="Times New Roman"/>
          <w:szCs w:val="28"/>
        </w:rPr>
        <w:t>o‘</w:t>
      </w:r>
      <w:proofErr w:type="gramEnd"/>
      <w:r w:rsidRPr="003406BD">
        <w:rPr>
          <w:rFonts w:cs="Times New Roman"/>
          <w:szCs w:val="28"/>
        </w:rPr>
        <w:t xml:space="preserve">tkaziladi. Bu testlar API endpointlarning </w:t>
      </w:r>
      <w:proofErr w:type="gramStart"/>
      <w:r w:rsidRPr="003406BD">
        <w:rPr>
          <w:rFonts w:cs="Times New Roman"/>
          <w:szCs w:val="28"/>
        </w:rPr>
        <w:t>to‘</w:t>
      </w:r>
      <w:proofErr w:type="gramEnd"/>
      <w:r w:rsidRPr="003406BD">
        <w:rPr>
          <w:rFonts w:cs="Times New Roman"/>
          <w:szCs w:val="28"/>
        </w:rPr>
        <w:t xml:space="preserve">g‘ri javob </w:t>
      </w:r>
      <w:r w:rsidRPr="003406BD">
        <w:rPr>
          <w:rFonts w:cs="Times New Roman"/>
          <w:szCs w:val="28"/>
        </w:rPr>
        <w:lastRenderedPageBreak/>
        <w:t>qaytarishini, xatolik kodlari to‘g‘ri qaytarilishini va tokenlarning tekshirilishini test qiladi.</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Amaliy natijalar platformaning foydalanuvchilar tomonidan sinovdan </w:t>
      </w:r>
      <w:proofErr w:type="gramStart"/>
      <w:r w:rsidRPr="003406BD">
        <w:rPr>
          <w:rFonts w:cs="Times New Roman"/>
          <w:szCs w:val="28"/>
        </w:rPr>
        <w:t>o‘</w:t>
      </w:r>
      <w:proofErr w:type="gramEnd"/>
      <w:r w:rsidRPr="003406BD">
        <w:rPr>
          <w:rFonts w:cs="Times New Roman"/>
          <w:szCs w:val="28"/>
        </w:rPr>
        <w:t xml:space="preserve">tkazilishi asosida to‘plangan. </w:t>
      </w:r>
      <w:proofErr w:type="gramStart"/>
      <w:r w:rsidRPr="003406BD">
        <w:rPr>
          <w:rFonts w:cs="Times New Roman"/>
          <w:szCs w:val="28"/>
        </w:rPr>
        <w:t>Ko‘</w:t>
      </w:r>
      <w:proofErr w:type="gramEnd"/>
      <w:r w:rsidRPr="003406BD">
        <w:rPr>
          <w:rFonts w:cs="Times New Roman"/>
          <w:szCs w:val="28"/>
        </w:rPr>
        <w:t xml:space="preserve">pchilik foydalanuvchilar interfeysning soddaligi, darslarning mazmuni va video sifatini yuqori baholashgan. Jarayonning vizualligi, har bir naqshning bosqichma-bosqich </w:t>
      </w:r>
      <w:proofErr w:type="gramStart"/>
      <w:r w:rsidRPr="003406BD">
        <w:rPr>
          <w:rFonts w:cs="Times New Roman"/>
          <w:szCs w:val="28"/>
        </w:rPr>
        <w:t>ko‘</w:t>
      </w:r>
      <w:proofErr w:type="gramEnd"/>
      <w:r w:rsidRPr="003406BD">
        <w:rPr>
          <w:rFonts w:cs="Times New Roman"/>
          <w:szCs w:val="28"/>
        </w:rPr>
        <w:t xml:space="preserve">rsatilishi o‘quvchilarga mustaqil o‘rganishda yordam bergan. Platformaning kelajakdagi versiyalarida mobil ilovalar yaratish, til parametrlarini kengaytirish, darslarni yuklab olish va oflayn </w:t>
      </w:r>
      <w:proofErr w:type="gramStart"/>
      <w:r w:rsidRPr="003406BD">
        <w:rPr>
          <w:rFonts w:cs="Times New Roman"/>
          <w:szCs w:val="28"/>
        </w:rPr>
        <w:t>ko‘</w:t>
      </w:r>
      <w:proofErr w:type="gramEnd"/>
      <w:r w:rsidRPr="003406BD">
        <w:rPr>
          <w:rFonts w:cs="Times New Roman"/>
          <w:szCs w:val="28"/>
        </w:rPr>
        <w:t xml:space="preserve">rish imkoniyatini qo‘shish rejalashtirilgan. Shuningdek, foydalanuvchilar </w:t>
      </w:r>
      <w:proofErr w:type="gramStart"/>
      <w:r w:rsidRPr="003406BD">
        <w:rPr>
          <w:rFonts w:cs="Times New Roman"/>
          <w:szCs w:val="28"/>
        </w:rPr>
        <w:t>o‘</w:t>
      </w:r>
      <w:proofErr w:type="gramEnd"/>
      <w:r w:rsidRPr="003406BD">
        <w:rPr>
          <w:rFonts w:cs="Times New Roman"/>
          <w:szCs w:val="28"/>
        </w:rPr>
        <w:t>rtasida reyting va sharh tizimi joriy etilib, darslar sifatini yanada oshirish rejalashtirilgan.</w:t>
      </w:r>
    </w:p>
    <w:p w:rsidR="00237F4A" w:rsidRPr="003406BD" w:rsidRDefault="0097515E" w:rsidP="003406BD">
      <w:pPr>
        <w:spacing w:after="0" w:line="360" w:lineRule="auto"/>
        <w:ind w:firstLine="720"/>
        <w:jc w:val="both"/>
        <w:rPr>
          <w:rFonts w:cs="Times New Roman"/>
          <w:szCs w:val="28"/>
        </w:rPr>
      </w:pPr>
      <w:r w:rsidRPr="003406BD">
        <w:rPr>
          <w:rFonts w:cs="Times New Roman"/>
          <w:szCs w:val="28"/>
        </w:rPr>
        <w:t xml:space="preserve">Amaliy natijalar platformaning foydalanuvchilar tomonidan sinovdan </w:t>
      </w:r>
      <w:proofErr w:type="gramStart"/>
      <w:r w:rsidRPr="003406BD">
        <w:rPr>
          <w:rFonts w:cs="Times New Roman"/>
          <w:szCs w:val="28"/>
        </w:rPr>
        <w:t>o‘</w:t>
      </w:r>
      <w:proofErr w:type="gramEnd"/>
      <w:r w:rsidRPr="003406BD">
        <w:rPr>
          <w:rFonts w:cs="Times New Roman"/>
          <w:szCs w:val="28"/>
        </w:rPr>
        <w:t xml:space="preserve">tkazilishi asosida to‘plangan. </w:t>
      </w:r>
      <w:proofErr w:type="gramStart"/>
      <w:r w:rsidRPr="003406BD">
        <w:rPr>
          <w:rFonts w:cs="Times New Roman"/>
          <w:szCs w:val="28"/>
        </w:rPr>
        <w:t>Ko‘</w:t>
      </w:r>
      <w:proofErr w:type="gramEnd"/>
      <w:r w:rsidRPr="003406BD">
        <w:rPr>
          <w:rFonts w:cs="Times New Roman"/>
          <w:szCs w:val="28"/>
        </w:rPr>
        <w:t xml:space="preserve">pchilik foydalanuvchilar interfeysning soddaligi, darslarning mazmuni va video sifatini yuqori baholashgan. Jarayonning vizualligi, har bir naqshning bosqichma-bosqich </w:t>
      </w:r>
      <w:proofErr w:type="gramStart"/>
      <w:r w:rsidRPr="003406BD">
        <w:rPr>
          <w:rFonts w:cs="Times New Roman"/>
          <w:szCs w:val="28"/>
        </w:rPr>
        <w:t>ko‘</w:t>
      </w:r>
      <w:proofErr w:type="gramEnd"/>
      <w:r w:rsidRPr="003406BD">
        <w:rPr>
          <w:rFonts w:cs="Times New Roman"/>
          <w:szCs w:val="28"/>
        </w:rPr>
        <w:t xml:space="preserve">rsatilishi o‘quvchilarga mustaqil o‘rganishda yordam bergan. Platformaning kelajakdagi versiyalarida mobil ilovalar yaratish, til parametrlarini kengaytirish, darslarni yuklab olish va oflayn </w:t>
      </w:r>
      <w:proofErr w:type="gramStart"/>
      <w:r w:rsidRPr="003406BD">
        <w:rPr>
          <w:rFonts w:cs="Times New Roman"/>
          <w:szCs w:val="28"/>
        </w:rPr>
        <w:t>ko‘</w:t>
      </w:r>
      <w:proofErr w:type="gramEnd"/>
      <w:r w:rsidRPr="003406BD">
        <w:rPr>
          <w:rFonts w:cs="Times New Roman"/>
          <w:szCs w:val="28"/>
        </w:rPr>
        <w:t xml:space="preserve">rish imkoniyatini qo‘shish rejalashtirilgan. Shuningdek, foydalanuvchilar </w:t>
      </w:r>
      <w:proofErr w:type="gramStart"/>
      <w:r w:rsidRPr="003406BD">
        <w:rPr>
          <w:rFonts w:cs="Times New Roman"/>
          <w:szCs w:val="28"/>
        </w:rPr>
        <w:t>o‘</w:t>
      </w:r>
      <w:proofErr w:type="gramEnd"/>
      <w:r w:rsidRPr="003406BD">
        <w:rPr>
          <w:rFonts w:cs="Times New Roman"/>
          <w:szCs w:val="28"/>
        </w:rPr>
        <w:t>rtasida reyting va sharh tizimi joriy etilib, darslar sifatini yanada oshirish rejalashtirilgan.</w:t>
      </w:r>
    </w:p>
    <w:p w:rsidR="00237F4A" w:rsidRPr="003406BD" w:rsidRDefault="0097515E" w:rsidP="003406BD">
      <w:pPr>
        <w:spacing w:after="0" w:line="360" w:lineRule="auto"/>
        <w:jc w:val="both"/>
        <w:rPr>
          <w:rFonts w:cs="Times New Roman"/>
          <w:szCs w:val="28"/>
        </w:rPr>
      </w:pPr>
      <w:r w:rsidRPr="003406BD">
        <w:rPr>
          <w:rFonts w:cs="Times New Roman"/>
          <w:noProof/>
          <w:szCs w:val="28"/>
        </w:rPr>
        <w:drawing>
          <wp:inline distT="0" distB="0" distL="0" distR="0">
            <wp:extent cx="4114800" cy="217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5 222324(2).png"/>
                    <pic:cNvPicPr/>
                  </pic:nvPicPr>
                  <pic:blipFill>
                    <a:blip r:embed="rId7"/>
                    <a:stretch>
                      <a:fillRect/>
                    </a:stretch>
                  </pic:blipFill>
                  <pic:spPr>
                    <a:xfrm>
                      <a:off x="0" y="0"/>
                      <a:ext cx="4114800" cy="2171296"/>
                    </a:xfrm>
                    <a:prstGeom prst="rect">
                      <a:avLst/>
                    </a:prstGeom>
                  </pic:spPr>
                </pic:pic>
              </a:graphicData>
            </a:graphic>
          </wp:inline>
        </w:drawing>
      </w:r>
    </w:p>
    <w:p w:rsidR="005B5D64" w:rsidRPr="00481B12" w:rsidRDefault="005B5D64" w:rsidP="003406BD">
      <w:pPr>
        <w:pStyle w:val="af5"/>
        <w:spacing w:after="0" w:line="360" w:lineRule="auto"/>
        <w:jc w:val="both"/>
        <w:rPr>
          <w:rFonts w:cs="Times New Roman"/>
          <w:b w:val="0"/>
          <w:i/>
          <w:color w:val="000000" w:themeColor="text1"/>
          <w:sz w:val="28"/>
          <w:szCs w:val="28"/>
        </w:rPr>
      </w:pPr>
      <w:r w:rsidRPr="00481B12">
        <w:rPr>
          <w:rFonts w:cs="Times New Roman"/>
          <w:b w:val="0"/>
          <w:i/>
          <w:color w:val="000000" w:themeColor="text1"/>
          <w:sz w:val="28"/>
          <w:szCs w:val="28"/>
        </w:rPr>
        <w:t>Rasm 2</w:t>
      </w:r>
      <w:r w:rsidR="00481B12">
        <w:rPr>
          <w:rFonts w:cs="Times New Roman"/>
          <w:b w:val="0"/>
          <w:i/>
          <w:color w:val="000000" w:themeColor="text1"/>
          <w:sz w:val="28"/>
          <w:szCs w:val="28"/>
        </w:rPr>
        <w:t>.2</w:t>
      </w:r>
      <w:r w:rsidRPr="00481B12">
        <w:rPr>
          <w:rFonts w:cs="Times New Roman"/>
          <w:b w:val="0"/>
          <w:i/>
          <w:color w:val="000000" w:themeColor="text1"/>
          <w:sz w:val="28"/>
          <w:szCs w:val="28"/>
        </w:rPr>
        <w:t xml:space="preserve"> </w:t>
      </w:r>
      <w:proofErr w:type="gramStart"/>
      <w:r w:rsidRPr="00481B12">
        <w:rPr>
          <w:rFonts w:cs="Times New Roman"/>
          <w:b w:val="0"/>
          <w:i/>
          <w:color w:val="000000" w:themeColor="text1"/>
          <w:sz w:val="28"/>
          <w:szCs w:val="28"/>
        </w:rPr>
        <w:t>Boshlang‘</w:t>
      </w:r>
      <w:proofErr w:type="gramEnd"/>
      <w:r w:rsidRPr="00481B12">
        <w:rPr>
          <w:rFonts w:cs="Times New Roman"/>
          <w:b w:val="0"/>
          <w:i/>
          <w:color w:val="000000" w:themeColor="text1"/>
          <w:sz w:val="28"/>
          <w:szCs w:val="28"/>
        </w:rPr>
        <w:t>ich bilimlar sahifasi</w:t>
      </w:r>
    </w:p>
    <w:p w:rsidR="005B5D64" w:rsidRPr="003406BD" w:rsidRDefault="005B5D64" w:rsidP="003406BD">
      <w:pPr>
        <w:spacing w:after="0" w:line="360" w:lineRule="auto"/>
        <w:jc w:val="both"/>
        <w:rPr>
          <w:rFonts w:cs="Times New Roman"/>
          <w:szCs w:val="28"/>
        </w:rPr>
      </w:pPr>
    </w:p>
    <w:p w:rsidR="00237F4A" w:rsidRPr="003406BD" w:rsidRDefault="0097515E" w:rsidP="003406BD">
      <w:pPr>
        <w:spacing w:after="0" w:line="360" w:lineRule="auto"/>
        <w:jc w:val="both"/>
        <w:rPr>
          <w:rFonts w:cs="Times New Roman"/>
          <w:szCs w:val="28"/>
        </w:rPr>
      </w:pPr>
      <w:r w:rsidRPr="003406BD">
        <w:rPr>
          <w:rFonts w:cs="Times New Roman"/>
          <w:noProof/>
          <w:szCs w:val="28"/>
        </w:rPr>
        <w:drawing>
          <wp:inline distT="0" distB="0" distL="0" distR="0">
            <wp:extent cx="4114800" cy="21698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5 222337(2).png"/>
                    <pic:cNvPicPr/>
                  </pic:nvPicPr>
                  <pic:blipFill>
                    <a:blip r:embed="rId8"/>
                    <a:stretch>
                      <a:fillRect/>
                    </a:stretch>
                  </pic:blipFill>
                  <pic:spPr>
                    <a:xfrm>
                      <a:off x="0" y="0"/>
                      <a:ext cx="4114800" cy="2169886"/>
                    </a:xfrm>
                    <a:prstGeom prst="rect">
                      <a:avLst/>
                    </a:prstGeom>
                  </pic:spPr>
                </pic:pic>
              </a:graphicData>
            </a:graphic>
          </wp:inline>
        </w:drawing>
      </w:r>
    </w:p>
    <w:p w:rsidR="005B5D64" w:rsidRPr="00481B12" w:rsidRDefault="00481B12" w:rsidP="003406BD">
      <w:pPr>
        <w:pStyle w:val="af5"/>
        <w:spacing w:after="0" w:line="360" w:lineRule="auto"/>
        <w:jc w:val="both"/>
        <w:rPr>
          <w:rFonts w:cs="Times New Roman"/>
          <w:b w:val="0"/>
          <w:i/>
          <w:color w:val="000000" w:themeColor="text1"/>
          <w:sz w:val="28"/>
          <w:szCs w:val="28"/>
        </w:rPr>
      </w:pPr>
      <w:r>
        <w:rPr>
          <w:rFonts w:cs="Times New Roman"/>
          <w:b w:val="0"/>
          <w:i/>
          <w:color w:val="000000" w:themeColor="text1"/>
          <w:sz w:val="28"/>
          <w:szCs w:val="28"/>
        </w:rPr>
        <w:t>Rasm 2</w:t>
      </w:r>
      <w:r w:rsidR="005B5D64" w:rsidRPr="00481B12">
        <w:rPr>
          <w:rFonts w:cs="Times New Roman"/>
          <w:b w:val="0"/>
          <w:i/>
          <w:color w:val="000000" w:themeColor="text1"/>
          <w:sz w:val="28"/>
          <w:szCs w:val="28"/>
        </w:rPr>
        <w:t>.</w:t>
      </w:r>
      <w:r>
        <w:rPr>
          <w:rFonts w:cs="Times New Roman"/>
          <w:b w:val="0"/>
          <w:i/>
          <w:color w:val="000000" w:themeColor="text1"/>
          <w:sz w:val="28"/>
          <w:szCs w:val="28"/>
        </w:rPr>
        <w:t>3</w:t>
      </w:r>
      <w:r w:rsidR="005B5D64" w:rsidRPr="00481B12">
        <w:rPr>
          <w:rFonts w:cs="Times New Roman"/>
          <w:b w:val="0"/>
          <w:i/>
          <w:color w:val="000000" w:themeColor="text1"/>
          <w:sz w:val="28"/>
          <w:szCs w:val="28"/>
        </w:rPr>
        <w:t xml:space="preserve"> Kryuchok </w:t>
      </w:r>
      <w:proofErr w:type="gramStart"/>
      <w:r w:rsidR="005B5D64" w:rsidRPr="00481B12">
        <w:rPr>
          <w:rFonts w:cs="Times New Roman"/>
          <w:b w:val="0"/>
          <w:i/>
          <w:color w:val="000000" w:themeColor="text1"/>
          <w:sz w:val="28"/>
          <w:szCs w:val="28"/>
        </w:rPr>
        <w:t>bo‘</w:t>
      </w:r>
      <w:proofErr w:type="gramEnd"/>
      <w:r w:rsidR="005B5D64" w:rsidRPr="00481B12">
        <w:rPr>
          <w:rFonts w:cs="Times New Roman"/>
          <w:b w:val="0"/>
          <w:i/>
          <w:color w:val="000000" w:themeColor="text1"/>
          <w:sz w:val="28"/>
          <w:szCs w:val="28"/>
        </w:rPr>
        <w:t>limi sahifasi</w:t>
      </w:r>
    </w:p>
    <w:p w:rsidR="005B5D64" w:rsidRPr="003406BD" w:rsidRDefault="005B5D64" w:rsidP="003406BD">
      <w:pPr>
        <w:spacing w:after="0" w:line="360" w:lineRule="auto"/>
        <w:jc w:val="both"/>
        <w:rPr>
          <w:rFonts w:cs="Times New Roman"/>
          <w:szCs w:val="28"/>
        </w:rPr>
      </w:pPr>
    </w:p>
    <w:p w:rsidR="00237F4A" w:rsidRPr="003406BD" w:rsidRDefault="0097515E" w:rsidP="003406BD">
      <w:pPr>
        <w:spacing w:after="0" w:line="360" w:lineRule="auto"/>
        <w:jc w:val="both"/>
        <w:rPr>
          <w:rFonts w:cs="Times New Roman"/>
          <w:szCs w:val="28"/>
        </w:rPr>
      </w:pPr>
      <w:r w:rsidRPr="003406BD">
        <w:rPr>
          <w:rFonts w:cs="Times New Roman"/>
          <w:noProof/>
          <w:szCs w:val="28"/>
        </w:rPr>
        <w:drawing>
          <wp:inline distT="0" distB="0" distL="0" distR="0">
            <wp:extent cx="4114800" cy="21741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5 222228(2).png"/>
                    <pic:cNvPicPr/>
                  </pic:nvPicPr>
                  <pic:blipFill>
                    <a:blip r:embed="rId9"/>
                    <a:stretch>
                      <a:fillRect/>
                    </a:stretch>
                  </pic:blipFill>
                  <pic:spPr>
                    <a:xfrm>
                      <a:off x="0" y="0"/>
                      <a:ext cx="4114800" cy="2174132"/>
                    </a:xfrm>
                    <a:prstGeom prst="rect">
                      <a:avLst/>
                    </a:prstGeom>
                  </pic:spPr>
                </pic:pic>
              </a:graphicData>
            </a:graphic>
          </wp:inline>
        </w:drawing>
      </w:r>
    </w:p>
    <w:p w:rsidR="005B5D64" w:rsidRPr="00481B12" w:rsidRDefault="00481B12" w:rsidP="003406BD">
      <w:pPr>
        <w:pStyle w:val="af5"/>
        <w:spacing w:after="0" w:line="360" w:lineRule="auto"/>
        <w:jc w:val="both"/>
        <w:rPr>
          <w:rFonts w:cs="Times New Roman"/>
          <w:b w:val="0"/>
          <w:i/>
          <w:color w:val="000000" w:themeColor="text1"/>
          <w:sz w:val="28"/>
          <w:szCs w:val="28"/>
        </w:rPr>
      </w:pPr>
      <w:r>
        <w:rPr>
          <w:rFonts w:cs="Times New Roman"/>
          <w:b w:val="0"/>
          <w:i/>
          <w:color w:val="000000" w:themeColor="text1"/>
          <w:sz w:val="28"/>
          <w:szCs w:val="28"/>
        </w:rPr>
        <w:t>Rasm 2.4</w:t>
      </w:r>
      <w:r w:rsidR="005B5D64" w:rsidRPr="00481B12">
        <w:rPr>
          <w:rFonts w:cs="Times New Roman"/>
          <w:b w:val="0"/>
          <w:i/>
          <w:color w:val="000000" w:themeColor="text1"/>
          <w:sz w:val="28"/>
          <w:szCs w:val="28"/>
        </w:rPr>
        <w:t xml:space="preserve">. Biz bilan </w:t>
      </w:r>
      <w:proofErr w:type="gramStart"/>
      <w:r w:rsidR="005B5D64" w:rsidRPr="00481B12">
        <w:rPr>
          <w:rFonts w:cs="Times New Roman"/>
          <w:b w:val="0"/>
          <w:i/>
          <w:color w:val="000000" w:themeColor="text1"/>
          <w:sz w:val="28"/>
          <w:szCs w:val="28"/>
        </w:rPr>
        <w:t>bog‘</w:t>
      </w:r>
      <w:proofErr w:type="gramEnd"/>
      <w:r w:rsidR="005B5D64" w:rsidRPr="00481B12">
        <w:rPr>
          <w:rFonts w:cs="Times New Roman"/>
          <w:b w:val="0"/>
          <w:i/>
          <w:color w:val="000000" w:themeColor="text1"/>
          <w:sz w:val="28"/>
          <w:szCs w:val="28"/>
        </w:rPr>
        <w:t>lanish sahifasi</w:t>
      </w:r>
    </w:p>
    <w:p w:rsidR="005B5D64" w:rsidRPr="003406BD" w:rsidRDefault="005B5D64" w:rsidP="003406BD">
      <w:pPr>
        <w:spacing w:after="0" w:line="360" w:lineRule="auto"/>
        <w:jc w:val="both"/>
        <w:rPr>
          <w:rFonts w:cs="Times New Roman"/>
          <w:szCs w:val="28"/>
        </w:rPr>
      </w:pPr>
    </w:p>
    <w:p w:rsidR="00237F4A" w:rsidRPr="005E2BFD" w:rsidRDefault="0097515E" w:rsidP="005E2BFD">
      <w:pPr>
        <w:spacing w:after="0" w:line="360" w:lineRule="auto"/>
        <w:jc w:val="center"/>
        <w:rPr>
          <w:rFonts w:cs="Times New Roman"/>
          <w:b/>
          <w:szCs w:val="28"/>
        </w:rPr>
      </w:pPr>
      <w:r w:rsidRPr="005E2BFD">
        <w:rPr>
          <w:rFonts w:cs="Times New Roman"/>
          <w:b/>
          <w:color w:val="000000" w:themeColor="text1"/>
          <w:szCs w:val="28"/>
        </w:rPr>
        <w:t>XULOSA</w:t>
      </w:r>
    </w:p>
    <w:p w:rsidR="00CE595A" w:rsidRPr="003406BD" w:rsidRDefault="0097515E" w:rsidP="003406BD">
      <w:pPr>
        <w:spacing w:after="0" w:line="360" w:lineRule="auto"/>
        <w:ind w:firstLine="720"/>
        <w:jc w:val="both"/>
        <w:rPr>
          <w:rFonts w:cs="Times New Roman"/>
          <w:szCs w:val="28"/>
        </w:rPr>
      </w:pPr>
      <w:r w:rsidRPr="003406BD">
        <w:rPr>
          <w:rFonts w:cs="Times New Roman"/>
          <w:szCs w:val="28"/>
        </w:rPr>
        <w:t>‘</w:t>
      </w:r>
      <w:r w:rsidR="00CE595A" w:rsidRPr="003406BD">
        <w:rPr>
          <w:rFonts w:cs="Times New Roman"/>
          <w:szCs w:val="28"/>
        </w:rPr>
        <w:t>‘</w:t>
      </w:r>
      <w:proofErr w:type="gramStart"/>
      <w:r w:rsidR="00CE595A" w:rsidRPr="003406BD">
        <w:rPr>
          <w:rFonts w:cs="Times New Roman"/>
          <w:szCs w:val="28"/>
        </w:rPr>
        <w:t>To‘</w:t>
      </w:r>
      <w:proofErr w:type="gramEnd"/>
      <w:r w:rsidR="00CE595A" w:rsidRPr="003406BD">
        <w:rPr>
          <w:rFonts w:cs="Times New Roman"/>
          <w:szCs w:val="28"/>
        </w:rPr>
        <w:t xml:space="preserve">quvchi qiz’ veb platformasi nafaqat hunarmandchilikni o‘rganish, balki milliy madaniy merosni saqlashga ham xizmat qiladigan muhim loyiha sifatida namoyon bo‘ladi. Raqamli ta’limning afzalliklari – foydalanuvchilar istalgan joydan va istalgan vaqtda darslarga ulanib, sifatli bilim olishlari mumkinligi – ushbu platformada </w:t>
      </w:r>
      <w:proofErr w:type="gramStart"/>
      <w:r w:rsidR="00CE595A" w:rsidRPr="003406BD">
        <w:rPr>
          <w:rFonts w:cs="Times New Roman"/>
          <w:szCs w:val="28"/>
        </w:rPr>
        <w:t>to‘</w:t>
      </w:r>
      <w:proofErr w:type="gramEnd"/>
      <w:r w:rsidR="00CE595A" w:rsidRPr="003406BD">
        <w:rPr>
          <w:rFonts w:cs="Times New Roman"/>
          <w:szCs w:val="28"/>
        </w:rPr>
        <w:t xml:space="preserve">liq namoyon bo‘ladi. Onlayn </w:t>
      </w:r>
      <w:proofErr w:type="gramStart"/>
      <w:r w:rsidR="00CE595A" w:rsidRPr="003406BD">
        <w:rPr>
          <w:rFonts w:cs="Times New Roman"/>
          <w:szCs w:val="28"/>
        </w:rPr>
        <w:t>o‘</w:t>
      </w:r>
      <w:proofErr w:type="gramEnd"/>
      <w:r w:rsidR="00CE595A" w:rsidRPr="003406BD">
        <w:rPr>
          <w:rFonts w:cs="Times New Roman"/>
          <w:szCs w:val="28"/>
        </w:rPr>
        <w:t xml:space="preserve">qitish geografik to‘siqlarni bartaraf etib, talabalarga dunyoning istalgan nuqtasidan yetakchi ustozlardan o‘rganish </w:t>
      </w:r>
      <w:r w:rsidR="00CE595A" w:rsidRPr="003406BD">
        <w:rPr>
          <w:rFonts w:cs="Times New Roman"/>
          <w:szCs w:val="28"/>
        </w:rPr>
        <w:lastRenderedPageBreak/>
        <w:t xml:space="preserve">imkonini beradi. Milliy hunarmandchilik merosini zamonaviy texnologiyalar yordamida </w:t>
      </w:r>
      <w:proofErr w:type="gramStart"/>
      <w:r w:rsidR="00CE595A" w:rsidRPr="003406BD">
        <w:rPr>
          <w:rFonts w:cs="Times New Roman"/>
          <w:szCs w:val="28"/>
        </w:rPr>
        <w:t>targ‘</w:t>
      </w:r>
      <w:proofErr w:type="gramEnd"/>
      <w:r w:rsidR="00CE595A" w:rsidRPr="003406BD">
        <w:rPr>
          <w:rFonts w:cs="Times New Roman"/>
          <w:szCs w:val="28"/>
        </w:rPr>
        <w:t>ib etish platformaning asosiy maqsadiga aylanadi.</w:t>
      </w:r>
    </w:p>
    <w:p w:rsidR="00CE595A" w:rsidRPr="003406BD" w:rsidRDefault="00CE595A" w:rsidP="003406BD">
      <w:pPr>
        <w:spacing w:after="0" w:line="360" w:lineRule="auto"/>
        <w:jc w:val="both"/>
        <w:rPr>
          <w:rFonts w:cs="Times New Roman"/>
          <w:szCs w:val="28"/>
        </w:rPr>
      </w:pPr>
      <w:r w:rsidRPr="003406BD">
        <w:rPr>
          <w:rFonts w:cs="Times New Roman"/>
          <w:szCs w:val="28"/>
        </w:rPr>
        <w:tab/>
        <w:t xml:space="preserve">Kurs ishida tizimning nazariy asoslari va texnologik yechimlari batafsil yoritildi. Node.js server muhiti event-driven va non-blocking I/O modeli asosida ishlaydi, bu esa bir vaqtning </w:t>
      </w:r>
      <w:proofErr w:type="gramStart"/>
      <w:r w:rsidRPr="003406BD">
        <w:rPr>
          <w:rFonts w:cs="Times New Roman"/>
          <w:szCs w:val="28"/>
        </w:rPr>
        <w:t>o‘</w:t>
      </w:r>
      <w:proofErr w:type="gramEnd"/>
      <w:r w:rsidRPr="003406BD">
        <w:rPr>
          <w:rFonts w:cs="Times New Roman"/>
          <w:szCs w:val="28"/>
        </w:rPr>
        <w:t xml:space="preserve">zida ko‘plab so‘rovlarni samarali qayta ishlashga imkon beradi. Ushbu modelda dastur voqealar yuz berganda faollashib, boshqacha holatda erkin resurslarni ishlatadi. Shuningdek, React kutubxonasining komponentga asoslangan arxitekturasi foydalanuvchi interfeysini kichik, qayta foydalaniladigan bloklarga ajratib, kodni modullar shaklida tashkil etadi. Reusable komponentlar kodni qayta ishlatish, UI’ni modulli qilish va katta loyihalarni oson boshqarish imkonini beradi. Bu ikki texnologiya </w:t>
      </w:r>
      <w:proofErr w:type="gramStart"/>
      <w:r w:rsidRPr="003406BD">
        <w:rPr>
          <w:rFonts w:cs="Times New Roman"/>
          <w:szCs w:val="28"/>
        </w:rPr>
        <w:t>uyg‘</w:t>
      </w:r>
      <w:proofErr w:type="gramEnd"/>
      <w:r w:rsidRPr="003406BD">
        <w:rPr>
          <w:rFonts w:cs="Times New Roman"/>
          <w:szCs w:val="28"/>
        </w:rPr>
        <w:t>unligida yaratilgan tizim samarali, kengaytiriladigan va tezkor ishlaydi.</w:t>
      </w:r>
    </w:p>
    <w:p w:rsidR="00CE595A" w:rsidRPr="003406BD" w:rsidRDefault="00CE595A" w:rsidP="003406BD">
      <w:pPr>
        <w:spacing w:after="0" w:line="360" w:lineRule="auto"/>
        <w:jc w:val="both"/>
        <w:rPr>
          <w:rFonts w:cs="Times New Roman"/>
          <w:szCs w:val="28"/>
        </w:rPr>
      </w:pPr>
      <w:r w:rsidRPr="003406BD">
        <w:rPr>
          <w:rFonts w:cs="Times New Roman"/>
          <w:szCs w:val="28"/>
        </w:rPr>
        <w:tab/>
        <w:t xml:space="preserve">Loyihaning amaliy qismida tizim arxitekturasi va ma’lumotlar bazasi modeli ishlab chiqildi. Uch qatlamli arxitektura (frontend, backend, ma’lumotlar bazasi) modul tamoyiliga asoslangan </w:t>
      </w:r>
      <w:proofErr w:type="gramStart"/>
      <w:r w:rsidRPr="003406BD">
        <w:rPr>
          <w:rFonts w:cs="Times New Roman"/>
          <w:szCs w:val="28"/>
        </w:rPr>
        <w:t>bo‘</w:t>
      </w:r>
      <w:proofErr w:type="gramEnd"/>
      <w:r w:rsidRPr="003406BD">
        <w:rPr>
          <w:rFonts w:cs="Times New Roman"/>
          <w:szCs w:val="28"/>
        </w:rPr>
        <w:t xml:space="preserve">lib, har bir qatlam mustaqil rivojlantirilishi mumkin. MongoDB ma’lumotlar bazasi darslar, foydalanuvchilar, toifalar va izohlarni hujjat </w:t>
      </w:r>
      <w:proofErr w:type="gramStart"/>
      <w:r w:rsidRPr="003406BD">
        <w:rPr>
          <w:rFonts w:cs="Times New Roman"/>
          <w:szCs w:val="28"/>
        </w:rPr>
        <w:t>ko‘</w:t>
      </w:r>
      <w:proofErr w:type="gramEnd"/>
      <w:r w:rsidRPr="003406BD">
        <w:rPr>
          <w:rFonts w:cs="Times New Roman"/>
          <w:szCs w:val="28"/>
        </w:rPr>
        <w:t xml:space="preserve">rinishida saqlaydi. Express.js bilan qurilgan RESTful API foydalanuvchi </w:t>
      </w:r>
      <w:proofErr w:type="gramStart"/>
      <w:r w:rsidRPr="003406BD">
        <w:rPr>
          <w:rFonts w:cs="Times New Roman"/>
          <w:szCs w:val="28"/>
        </w:rPr>
        <w:t>so‘</w:t>
      </w:r>
      <w:proofErr w:type="gramEnd"/>
      <w:r w:rsidRPr="003406BD">
        <w:rPr>
          <w:rFonts w:cs="Times New Roman"/>
          <w:szCs w:val="28"/>
        </w:rPr>
        <w:t>rovlarini qayta ishlaydi va ma’lumotlar bazasi bilan aloqani ta’minlaydi. JWT tokenlar orqali autentifikatsiya va sessiya boshqaruvi amalga oshiriladi. Bu tuzilma tizimni ishonchli, xavfsiz va kengaytiriladigan qiladi.</w:t>
      </w:r>
    </w:p>
    <w:p w:rsidR="00CE595A" w:rsidRPr="003406BD" w:rsidRDefault="00CE595A" w:rsidP="003406BD">
      <w:pPr>
        <w:spacing w:after="0" w:line="360" w:lineRule="auto"/>
        <w:jc w:val="both"/>
        <w:rPr>
          <w:rFonts w:cs="Times New Roman"/>
          <w:szCs w:val="28"/>
        </w:rPr>
      </w:pPr>
      <w:r w:rsidRPr="003406BD">
        <w:rPr>
          <w:rFonts w:cs="Times New Roman"/>
          <w:szCs w:val="28"/>
        </w:rPr>
        <w:tab/>
        <w:t xml:space="preserve">Interfeys dizayni sodda va intuitiv </w:t>
      </w:r>
      <w:proofErr w:type="gramStart"/>
      <w:r w:rsidRPr="003406BD">
        <w:rPr>
          <w:rFonts w:cs="Times New Roman"/>
          <w:szCs w:val="28"/>
        </w:rPr>
        <w:t>bo‘</w:t>
      </w:r>
      <w:proofErr w:type="gramEnd"/>
      <w:r w:rsidRPr="003406BD">
        <w:rPr>
          <w:rFonts w:cs="Times New Roman"/>
          <w:szCs w:val="28"/>
        </w:rPr>
        <w:t>lib, foydalanuvchilar oson navigatsiya qilishlari uchun yaratilgan. Platforma ‘</w:t>
      </w:r>
      <w:proofErr w:type="gramStart"/>
      <w:r w:rsidRPr="003406BD">
        <w:rPr>
          <w:rFonts w:cs="Times New Roman"/>
          <w:szCs w:val="28"/>
        </w:rPr>
        <w:t>Boshlang‘</w:t>
      </w:r>
      <w:proofErr w:type="gramEnd"/>
      <w:r w:rsidRPr="003406BD">
        <w:rPr>
          <w:rFonts w:cs="Times New Roman"/>
          <w:szCs w:val="28"/>
        </w:rPr>
        <w:t xml:space="preserve">ich bilimlar’, ‘Kryuchokda to‘qish’, va ‘Spitsda to‘qish’ bo‘limlariga ajratilgan. Qidiruv paneli, </w:t>
      </w:r>
      <w:proofErr w:type="gramStart"/>
      <w:r w:rsidRPr="003406BD">
        <w:rPr>
          <w:rFonts w:cs="Times New Roman"/>
          <w:szCs w:val="28"/>
        </w:rPr>
        <w:t>ro‘</w:t>
      </w:r>
      <w:proofErr w:type="gramEnd"/>
      <w:r w:rsidRPr="003406BD">
        <w:rPr>
          <w:rFonts w:cs="Times New Roman"/>
          <w:szCs w:val="28"/>
        </w:rPr>
        <w:t xml:space="preserve">yxatdan o‘tish va shaxsiy kabinet funksiyalari foydalanuvchi tajribasini osonlashtiradi. Testlash jarayonida funksional, interfeys va performans sinovlari </w:t>
      </w:r>
      <w:proofErr w:type="gramStart"/>
      <w:r w:rsidRPr="003406BD">
        <w:rPr>
          <w:rFonts w:cs="Times New Roman"/>
          <w:szCs w:val="28"/>
        </w:rPr>
        <w:t>o‘</w:t>
      </w:r>
      <w:proofErr w:type="gramEnd"/>
      <w:r w:rsidRPr="003406BD">
        <w:rPr>
          <w:rFonts w:cs="Times New Roman"/>
          <w:szCs w:val="28"/>
        </w:rPr>
        <w:t>tkazildi, natijalar tizimning barqaror va tezkor ishlashini tasdiqladi.</w:t>
      </w:r>
    </w:p>
    <w:p w:rsidR="00CE595A" w:rsidRPr="003406BD" w:rsidRDefault="00CE595A" w:rsidP="003406BD">
      <w:pPr>
        <w:spacing w:after="0" w:line="360" w:lineRule="auto"/>
        <w:jc w:val="both"/>
        <w:rPr>
          <w:rFonts w:cs="Times New Roman"/>
          <w:szCs w:val="28"/>
        </w:rPr>
      </w:pPr>
      <w:r w:rsidRPr="003406BD">
        <w:rPr>
          <w:rFonts w:cs="Times New Roman"/>
          <w:szCs w:val="28"/>
        </w:rPr>
        <w:lastRenderedPageBreak/>
        <w:tab/>
        <w:t xml:space="preserve">Amaliy natijalar shuni </w:t>
      </w:r>
      <w:proofErr w:type="gramStart"/>
      <w:r w:rsidRPr="003406BD">
        <w:rPr>
          <w:rFonts w:cs="Times New Roman"/>
          <w:szCs w:val="28"/>
        </w:rPr>
        <w:t>ko‘</w:t>
      </w:r>
      <w:proofErr w:type="gramEnd"/>
      <w:r w:rsidRPr="003406BD">
        <w:rPr>
          <w:rFonts w:cs="Times New Roman"/>
          <w:szCs w:val="28"/>
        </w:rPr>
        <w:t xml:space="preserve">rsatdiki, ‘To‘quvchi qiz’ platformasi o‘quvchilar uchun o‘rganish jarayonini sezilarli darajada yengillashtirdi. Videodarslar, amaliy </w:t>
      </w:r>
      <w:proofErr w:type="gramStart"/>
      <w:r w:rsidRPr="003406BD">
        <w:rPr>
          <w:rFonts w:cs="Times New Roman"/>
          <w:szCs w:val="28"/>
        </w:rPr>
        <w:t>mashg‘</w:t>
      </w:r>
      <w:proofErr w:type="gramEnd"/>
      <w:r w:rsidRPr="003406BD">
        <w:rPr>
          <w:rFonts w:cs="Times New Roman"/>
          <w:szCs w:val="28"/>
        </w:rPr>
        <w:t xml:space="preserve">ulotlar, qidiruv tizimi va shaxsiy kabinet funksiyalari uyg‘unlashgan holda ta’lim jarayonini qiziqarli va samarali qildi. Tizim orqali foydalanuvchilar ip tanlashdan boshlab murakkab naqshlarni </w:t>
      </w:r>
      <w:proofErr w:type="gramStart"/>
      <w:r w:rsidRPr="003406BD">
        <w:rPr>
          <w:rFonts w:cs="Times New Roman"/>
          <w:szCs w:val="28"/>
        </w:rPr>
        <w:t>to‘</w:t>
      </w:r>
      <w:proofErr w:type="gramEnd"/>
      <w:r w:rsidRPr="003406BD">
        <w:rPr>
          <w:rFonts w:cs="Times New Roman"/>
          <w:szCs w:val="28"/>
        </w:rPr>
        <w:t xml:space="preserve">qishgacha bo‘lgan barcha bosqichlarni o‘zlashtirish imkoniga ega bo‘ldilar. Milliy hunarmandchilikni raqamli platformada rivojlantirish </w:t>
      </w:r>
      <w:proofErr w:type="gramStart"/>
      <w:r w:rsidRPr="003406BD">
        <w:rPr>
          <w:rFonts w:cs="Times New Roman"/>
          <w:szCs w:val="28"/>
        </w:rPr>
        <w:t>bo‘</w:t>
      </w:r>
      <w:proofErr w:type="gramEnd"/>
      <w:r w:rsidRPr="003406BD">
        <w:rPr>
          <w:rFonts w:cs="Times New Roman"/>
          <w:szCs w:val="28"/>
        </w:rPr>
        <w:t>yicha qilingan sa’y-harakatlar ijobiy natija berdi.</w:t>
      </w:r>
    </w:p>
    <w:p w:rsidR="00CE595A" w:rsidRPr="003406BD" w:rsidRDefault="00CE595A" w:rsidP="003406BD">
      <w:pPr>
        <w:spacing w:after="0" w:line="360" w:lineRule="auto"/>
        <w:jc w:val="both"/>
        <w:rPr>
          <w:rFonts w:cs="Times New Roman"/>
          <w:szCs w:val="28"/>
        </w:rPr>
      </w:pPr>
      <w:r w:rsidRPr="003406BD">
        <w:rPr>
          <w:rFonts w:cs="Times New Roman"/>
          <w:szCs w:val="28"/>
        </w:rPr>
        <w:tab/>
        <w:t>Kelajakda tizimni yanada takomillashtirish uchun bir qator takliflar ilgari surildi. Ulardan ayrimlari quyidagilar:</w:t>
      </w:r>
      <w:r w:rsidRPr="003406BD">
        <w:rPr>
          <w:rFonts w:cs="Times New Roman"/>
          <w:szCs w:val="28"/>
        </w:rPr>
        <w:br/>
        <w:t xml:space="preserve"> • Forum va chat modullarini qo‘shish – foydalanuvchilar bir-biri bilan muloqot qilishi va tajriba almashishi uchun.</w:t>
      </w:r>
      <w:r w:rsidRPr="003406BD">
        <w:rPr>
          <w:rFonts w:cs="Times New Roman"/>
          <w:szCs w:val="28"/>
        </w:rPr>
        <w:br/>
        <w:t xml:space="preserve"> • Darslarni interaktiv testlar va topshiriqlar bilan boyitish – o‘zlashtirish darajasini oshirish uchun.</w:t>
      </w:r>
      <w:r w:rsidRPr="003406BD">
        <w:rPr>
          <w:rFonts w:cs="Times New Roman"/>
          <w:szCs w:val="28"/>
        </w:rPr>
        <w:br/>
        <w:t xml:space="preserve"> • Mobil ilova versiyasini yaratish – platformadan smartfonlarda foydalanish imkoniyatini kengaytirish.</w:t>
      </w:r>
      <w:r w:rsidRPr="003406BD">
        <w:rPr>
          <w:rFonts w:cs="Times New Roman"/>
          <w:szCs w:val="28"/>
        </w:rPr>
        <w:br/>
        <w:t xml:space="preserve"> • Mashg‘ulotlar sonini oshirish va yangi mavzular qo‘shish – kontentni boyitish.</w:t>
      </w:r>
      <w:r w:rsidRPr="003406BD">
        <w:rPr>
          <w:rFonts w:cs="Times New Roman"/>
          <w:szCs w:val="28"/>
        </w:rPr>
        <w:br/>
        <w:t xml:space="preserve"> • Til sozlamalarini kengaytirish – platformani turli tillarda taqdim etish orqali keng auditoriyani qamrab olish.</w:t>
      </w:r>
      <w:r w:rsidRPr="003406BD">
        <w:rPr>
          <w:rFonts w:cs="Times New Roman"/>
          <w:szCs w:val="28"/>
        </w:rPr>
        <w:br/>
        <w:t xml:space="preserve"> • Foydalanuvchi faoliyatini tahlil qilib, shaxsiy tavsiya tizimini joriy etish – foydalanuvchi tajribasini individuallashtirish.</w:t>
      </w:r>
      <w:r w:rsidRPr="003406BD">
        <w:rPr>
          <w:rFonts w:cs="Times New Roman"/>
          <w:szCs w:val="28"/>
        </w:rPr>
        <w:br/>
        <w:t>Har bir taklif platformaning qulayligini, foydaliligini va ko‘lamini oshirishga qaratilgan bo‘lib, ularni amalga oshirish ‘To‘quvchi qiz’ni yanada mukammal holatga keltiradi.</w:t>
      </w:r>
    </w:p>
    <w:p w:rsidR="00CE595A" w:rsidRPr="003406BD" w:rsidRDefault="00CE595A" w:rsidP="003406BD">
      <w:pPr>
        <w:spacing w:after="0" w:line="360" w:lineRule="auto"/>
        <w:jc w:val="both"/>
        <w:rPr>
          <w:rFonts w:cs="Times New Roman"/>
          <w:szCs w:val="28"/>
        </w:rPr>
      </w:pPr>
      <w:r w:rsidRPr="003406BD">
        <w:rPr>
          <w:rFonts w:cs="Times New Roman"/>
          <w:szCs w:val="28"/>
        </w:rPr>
        <w:tab/>
        <w:t>Umuman olganda, ushbu kurs ishi ‘</w:t>
      </w:r>
      <w:proofErr w:type="gramStart"/>
      <w:r w:rsidRPr="003406BD">
        <w:rPr>
          <w:rFonts w:cs="Times New Roman"/>
          <w:szCs w:val="28"/>
        </w:rPr>
        <w:t>To‘</w:t>
      </w:r>
      <w:proofErr w:type="gramEnd"/>
      <w:r w:rsidRPr="003406BD">
        <w:rPr>
          <w:rFonts w:cs="Times New Roman"/>
          <w:szCs w:val="28"/>
        </w:rPr>
        <w:t xml:space="preserve">quvchi qiz’ platformasining nazariy va amaliy jihatlarini yoritib, milliy hunarmandchilikni raqamli muhitga ko‘chirishning samarali modelini taklif etdi. Yangi modullar, kengaytirilgan funksiyalar va til </w:t>
      </w:r>
      <w:r w:rsidRPr="003406BD">
        <w:rPr>
          <w:rFonts w:cs="Times New Roman"/>
          <w:szCs w:val="28"/>
        </w:rPr>
        <w:lastRenderedPageBreak/>
        <w:t xml:space="preserve">opsiyalari </w:t>
      </w:r>
      <w:proofErr w:type="gramStart"/>
      <w:r w:rsidRPr="003406BD">
        <w:rPr>
          <w:rFonts w:cs="Times New Roman"/>
          <w:szCs w:val="28"/>
        </w:rPr>
        <w:t>qo‘</w:t>
      </w:r>
      <w:proofErr w:type="gramEnd"/>
      <w:r w:rsidRPr="003406BD">
        <w:rPr>
          <w:rFonts w:cs="Times New Roman"/>
          <w:szCs w:val="28"/>
        </w:rPr>
        <w:t>shilishi bilan platforma yanada keng auditoriyaga xizmat qilishi va hunarmandchilik merosimizni global maydonga olib chiqishi mumkin.</w:t>
      </w:r>
    </w:p>
    <w:p w:rsidR="00237F4A" w:rsidRPr="003406BD" w:rsidRDefault="0097515E" w:rsidP="003406BD">
      <w:pPr>
        <w:pStyle w:val="1"/>
        <w:spacing w:before="0" w:line="360" w:lineRule="auto"/>
        <w:jc w:val="both"/>
        <w:rPr>
          <w:rFonts w:ascii="Times New Roman" w:hAnsi="Times New Roman" w:cs="Times New Roman"/>
          <w:color w:val="000000" w:themeColor="text1"/>
        </w:rPr>
      </w:pPr>
      <w:r w:rsidRPr="003406BD">
        <w:rPr>
          <w:rFonts w:ascii="Times New Roman" w:hAnsi="Times New Roman" w:cs="Times New Roman"/>
          <w:color w:val="000000" w:themeColor="text1"/>
        </w:rPr>
        <w:t>FOYDALANILGAN ADABIYOTLAR</w:t>
      </w:r>
    </w:p>
    <w:p w:rsidR="00606286" w:rsidRPr="003406BD" w:rsidRDefault="0097515E" w:rsidP="003406BD">
      <w:pPr>
        <w:spacing w:after="0" w:line="360" w:lineRule="auto"/>
        <w:jc w:val="both"/>
        <w:rPr>
          <w:rFonts w:cs="Times New Roman"/>
          <w:szCs w:val="28"/>
        </w:rPr>
      </w:pPr>
      <w:r w:rsidRPr="003406BD">
        <w:rPr>
          <w:rFonts w:cs="Times New Roman"/>
          <w:szCs w:val="28"/>
        </w:rPr>
        <w:t>1. React Component Based Architecture – GeeksforGeeks. 2025. Taqdim etilgan maqolada Reactning komponentar arxitekturasi va uning afzalliklari yoritilgan</w:t>
      </w:r>
      <w:r w:rsidR="00606286" w:rsidRPr="003406BD">
        <w:rPr>
          <w:rFonts w:cs="Times New Roman"/>
          <w:szCs w:val="28"/>
        </w:rPr>
        <w:br/>
      </w:r>
    </w:p>
    <w:p w:rsidR="00606286" w:rsidRPr="003406BD" w:rsidRDefault="0097515E" w:rsidP="003406BD">
      <w:pPr>
        <w:spacing w:after="0" w:line="360" w:lineRule="auto"/>
        <w:jc w:val="both"/>
        <w:rPr>
          <w:rFonts w:cs="Times New Roman"/>
          <w:szCs w:val="28"/>
        </w:rPr>
      </w:pPr>
      <w:r w:rsidRPr="003406BD">
        <w:rPr>
          <w:rFonts w:cs="Times New Roman"/>
          <w:szCs w:val="28"/>
        </w:rPr>
        <w:t>2. Understanding Node.js: Event-Driven Architecture and Non-Blocking I/O Model – DEV Community. 2024. Node.jsning event-driven va non-blocking modeli haqida batafsil tushuntirilgan</w:t>
      </w:r>
      <w:r w:rsidR="00606286" w:rsidRPr="003406BD">
        <w:rPr>
          <w:rFonts w:cs="Times New Roman"/>
          <w:szCs w:val="28"/>
        </w:rPr>
        <w:t>.</w:t>
      </w:r>
      <w:r w:rsidR="00606286" w:rsidRPr="003406BD">
        <w:rPr>
          <w:rFonts w:cs="Times New Roman"/>
          <w:szCs w:val="28"/>
        </w:rPr>
        <w:br/>
      </w:r>
    </w:p>
    <w:p w:rsidR="00237F4A" w:rsidRPr="003406BD" w:rsidRDefault="0097515E" w:rsidP="003406BD">
      <w:pPr>
        <w:spacing w:after="0" w:line="360" w:lineRule="auto"/>
        <w:jc w:val="both"/>
        <w:rPr>
          <w:rFonts w:cs="Times New Roman"/>
          <w:szCs w:val="28"/>
        </w:rPr>
      </w:pPr>
      <w:r w:rsidRPr="003406BD">
        <w:rPr>
          <w:rFonts w:cs="Times New Roman"/>
          <w:szCs w:val="28"/>
        </w:rPr>
        <w:t>3. Online Learning Benefits and Challenges – Savvas. 2026. Onlayn ta’limning geografik va vaqt chegaralarini bartaraf etishi hamda boshqa afzalliklari aytilgan.</w:t>
      </w:r>
    </w:p>
    <w:p w:rsidR="00237F4A" w:rsidRPr="003406BD" w:rsidRDefault="0097515E" w:rsidP="003406BD">
      <w:pPr>
        <w:spacing w:after="0" w:line="360" w:lineRule="auto"/>
        <w:jc w:val="both"/>
        <w:rPr>
          <w:rFonts w:cs="Times New Roman"/>
          <w:szCs w:val="28"/>
        </w:rPr>
      </w:pPr>
      <w:r w:rsidRPr="003406BD">
        <w:rPr>
          <w:rFonts w:cs="Times New Roman"/>
          <w:szCs w:val="28"/>
        </w:rPr>
        <w:t>4. Node.js, Express.js va MongoDB rasmiy hujjatlari.</w:t>
      </w:r>
    </w:p>
    <w:p w:rsidR="00237F4A" w:rsidRPr="003406BD" w:rsidRDefault="0097515E" w:rsidP="003406BD">
      <w:pPr>
        <w:spacing w:after="0" w:line="360" w:lineRule="auto"/>
        <w:jc w:val="both"/>
        <w:rPr>
          <w:rFonts w:cs="Times New Roman"/>
          <w:szCs w:val="28"/>
        </w:rPr>
      </w:pPr>
      <w:r w:rsidRPr="003406BD">
        <w:rPr>
          <w:rFonts w:cs="Times New Roman"/>
          <w:szCs w:val="28"/>
        </w:rPr>
        <w:t>5. Next.js rasmiy hujjatlari va blog maqolalari.</w:t>
      </w:r>
    </w:p>
    <w:p w:rsidR="00237F4A" w:rsidRPr="003406BD" w:rsidRDefault="0097515E" w:rsidP="003406BD">
      <w:pPr>
        <w:spacing w:after="0" w:line="360" w:lineRule="auto"/>
        <w:jc w:val="both"/>
        <w:rPr>
          <w:rFonts w:cs="Times New Roman"/>
          <w:szCs w:val="28"/>
        </w:rPr>
      </w:pPr>
      <w:r w:rsidRPr="003406BD">
        <w:rPr>
          <w:rFonts w:cs="Times New Roman"/>
          <w:szCs w:val="28"/>
        </w:rPr>
        <w:t xml:space="preserve">6. Tailwind CSS rasmiy hujjati va </w:t>
      </w:r>
      <w:proofErr w:type="gramStart"/>
      <w:r w:rsidRPr="003406BD">
        <w:rPr>
          <w:rFonts w:cs="Times New Roman"/>
          <w:szCs w:val="28"/>
        </w:rPr>
        <w:t>o‘</w:t>
      </w:r>
      <w:proofErr w:type="gramEnd"/>
      <w:r w:rsidRPr="003406BD">
        <w:rPr>
          <w:rFonts w:cs="Times New Roman"/>
          <w:szCs w:val="28"/>
        </w:rPr>
        <w:t>quv qo‘llanmalar.</w:t>
      </w:r>
    </w:p>
    <w:p w:rsidR="00237F4A" w:rsidRDefault="0097515E" w:rsidP="003406BD">
      <w:pPr>
        <w:spacing w:after="0" w:line="360" w:lineRule="auto"/>
        <w:jc w:val="both"/>
        <w:rPr>
          <w:rFonts w:cs="Times New Roman"/>
          <w:szCs w:val="28"/>
        </w:rPr>
      </w:pPr>
      <w:r w:rsidRPr="003406BD">
        <w:rPr>
          <w:rFonts w:cs="Times New Roman"/>
          <w:szCs w:val="28"/>
        </w:rPr>
        <w:t xml:space="preserve">7. Foydalanilgan </w:t>
      </w:r>
      <w:proofErr w:type="gramStart"/>
      <w:r w:rsidRPr="003406BD">
        <w:rPr>
          <w:rFonts w:cs="Times New Roman"/>
          <w:szCs w:val="28"/>
        </w:rPr>
        <w:t>to‘</w:t>
      </w:r>
      <w:proofErr w:type="gramEnd"/>
      <w:r w:rsidRPr="003406BD">
        <w:rPr>
          <w:rFonts w:cs="Times New Roman"/>
          <w:szCs w:val="28"/>
        </w:rPr>
        <w:t>qish kitoblari va ustozlar tajribasi haqida onlayn maqolalar.</w:t>
      </w:r>
    </w:p>
    <w:p w:rsidR="008B566C" w:rsidRDefault="008B566C" w:rsidP="003406BD">
      <w:pPr>
        <w:spacing w:after="0" w:line="360" w:lineRule="auto"/>
        <w:jc w:val="both"/>
        <w:rPr>
          <w:rFonts w:cs="Times New Roman"/>
          <w:szCs w:val="28"/>
        </w:rPr>
      </w:pPr>
    </w:p>
    <w:p w:rsidR="008B566C" w:rsidRDefault="008B566C" w:rsidP="003406BD">
      <w:pPr>
        <w:spacing w:after="0" w:line="360" w:lineRule="auto"/>
        <w:jc w:val="both"/>
        <w:rPr>
          <w:rFonts w:cs="Times New Roman"/>
          <w:szCs w:val="28"/>
        </w:rPr>
      </w:pPr>
    </w:p>
    <w:p w:rsidR="008B566C" w:rsidRDefault="008B566C" w:rsidP="003406BD">
      <w:pPr>
        <w:spacing w:after="0" w:line="360" w:lineRule="auto"/>
        <w:jc w:val="both"/>
        <w:rPr>
          <w:rFonts w:cs="Times New Roman"/>
          <w:szCs w:val="28"/>
        </w:rPr>
      </w:pPr>
    </w:p>
    <w:p w:rsidR="008B566C" w:rsidRDefault="008B566C" w:rsidP="003406BD">
      <w:pPr>
        <w:spacing w:after="0" w:line="360" w:lineRule="auto"/>
        <w:jc w:val="both"/>
        <w:rPr>
          <w:rFonts w:cs="Times New Roman"/>
          <w:szCs w:val="28"/>
        </w:rPr>
      </w:pPr>
    </w:p>
    <w:p w:rsidR="008B566C" w:rsidRDefault="008B566C" w:rsidP="003406BD">
      <w:pPr>
        <w:spacing w:after="0" w:line="360" w:lineRule="auto"/>
        <w:jc w:val="both"/>
        <w:rPr>
          <w:rFonts w:cs="Times New Roman"/>
          <w:szCs w:val="28"/>
        </w:rPr>
      </w:pPr>
    </w:p>
    <w:p w:rsidR="008B566C" w:rsidRDefault="008B566C" w:rsidP="003406BD">
      <w:pPr>
        <w:spacing w:after="0" w:line="360" w:lineRule="auto"/>
        <w:jc w:val="both"/>
        <w:rPr>
          <w:rFonts w:cs="Times New Roman"/>
          <w:szCs w:val="28"/>
        </w:rPr>
      </w:pPr>
    </w:p>
    <w:p w:rsidR="008B566C" w:rsidRDefault="008B566C" w:rsidP="003406BD">
      <w:pPr>
        <w:spacing w:after="0" w:line="360" w:lineRule="auto"/>
        <w:jc w:val="both"/>
        <w:rPr>
          <w:rFonts w:cs="Times New Roman"/>
          <w:szCs w:val="28"/>
        </w:rPr>
      </w:pPr>
    </w:p>
    <w:p w:rsidR="008B566C" w:rsidRDefault="008B566C" w:rsidP="003406BD">
      <w:pPr>
        <w:spacing w:after="0" w:line="360" w:lineRule="auto"/>
        <w:jc w:val="both"/>
        <w:rPr>
          <w:rFonts w:cs="Times New Roman"/>
          <w:szCs w:val="28"/>
        </w:rPr>
      </w:pPr>
    </w:p>
    <w:p w:rsidR="008B566C" w:rsidRDefault="008B566C" w:rsidP="003406BD">
      <w:pPr>
        <w:spacing w:after="0" w:line="360" w:lineRule="auto"/>
        <w:jc w:val="both"/>
        <w:rPr>
          <w:rFonts w:cs="Times New Roman"/>
          <w:szCs w:val="28"/>
        </w:rPr>
      </w:pPr>
    </w:p>
    <w:p w:rsidR="008B566C" w:rsidRDefault="008B566C" w:rsidP="003406BD">
      <w:pPr>
        <w:spacing w:after="0" w:line="360" w:lineRule="auto"/>
        <w:jc w:val="both"/>
        <w:rPr>
          <w:rFonts w:cs="Times New Roman"/>
          <w:szCs w:val="28"/>
        </w:rPr>
      </w:pPr>
    </w:p>
    <w:p w:rsidR="008B566C" w:rsidRDefault="008B566C" w:rsidP="003406BD">
      <w:pPr>
        <w:spacing w:after="0" w:line="360" w:lineRule="auto"/>
        <w:jc w:val="both"/>
        <w:rPr>
          <w:rFonts w:cs="Times New Roman"/>
          <w:szCs w:val="28"/>
        </w:rPr>
      </w:pPr>
    </w:p>
    <w:p w:rsidR="008B566C" w:rsidRPr="00481B12" w:rsidRDefault="008B566C" w:rsidP="008B566C">
      <w:pPr>
        <w:shd w:val="clear" w:color="auto" w:fill="FFFFFF" w:themeFill="background1"/>
        <w:spacing w:after="0" w:line="360" w:lineRule="auto"/>
        <w:jc w:val="center"/>
        <w:rPr>
          <w:rFonts w:cs="Times New Roman"/>
          <w:b/>
          <w:szCs w:val="28"/>
        </w:rPr>
      </w:pPr>
      <w:r w:rsidRPr="00481B12">
        <w:rPr>
          <w:rFonts w:cs="Times New Roman"/>
          <w:b/>
          <w:szCs w:val="28"/>
        </w:rPr>
        <w:lastRenderedPageBreak/>
        <w:t>Ilova</w:t>
      </w:r>
      <w:bookmarkStart w:id="0" w:name="_GoBack"/>
      <w:bookmarkEnd w:id="0"/>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const jwt = require('jsonwebtoken');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const JWT_SECRET = process.env.JWT_SECRET || 'simple_secret_key';</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roofErr w:type="gramStart"/>
      <w:r w:rsidRPr="008B566C">
        <w:rPr>
          <w:rFonts w:ascii="Consolas" w:eastAsia="Times New Roman" w:hAnsi="Consolas" w:cs="Times New Roman"/>
          <w:color w:val="000000" w:themeColor="text1"/>
          <w:sz w:val="21"/>
          <w:szCs w:val="21"/>
        </w:rPr>
        <w:t>module.exports</w:t>
      </w:r>
      <w:proofErr w:type="gramEnd"/>
      <w:r w:rsidRPr="008B566C">
        <w:rPr>
          <w:rFonts w:ascii="Consolas" w:eastAsia="Times New Roman" w:hAnsi="Consolas" w:cs="Times New Roman"/>
          <w:color w:val="000000" w:themeColor="text1"/>
          <w:sz w:val="21"/>
          <w:szCs w:val="21"/>
        </w:rPr>
        <w:t xml:space="preserve"> = function requireAuth(req, res, next)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const auth = </w:t>
      </w:r>
      <w:proofErr w:type="gramStart"/>
      <w:r w:rsidRPr="008B566C">
        <w:rPr>
          <w:rFonts w:ascii="Consolas" w:eastAsia="Times New Roman" w:hAnsi="Consolas" w:cs="Times New Roman"/>
          <w:color w:val="000000" w:themeColor="text1"/>
          <w:sz w:val="21"/>
          <w:szCs w:val="21"/>
        </w:rPr>
        <w:t>req.headers</w:t>
      </w:r>
      <w:proofErr w:type="gramEnd"/>
      <w:r w:rsidRPr="008B566C">
        <w:rPr>
          <w:rFonts w:ascii="Consolas" w:eastAsia="Times New Roman" w:hAnsi="Consolas" w:cs="Times New Roman"/>
          <w:color w:val="000000" w:themeColor="text1"/>
          <w:sz w:val="21"/>
          <w:szCs w:val="21"/>
        </w:rPr>
        <w:t>.authorization;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let token = null;</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if (auth &amp;&amp; </w:t>
      </w:r>
      <w:proofErr w:type="gramStart"/>
      <w:r w:rsidRPr="008B566C">
        <w:rPr>
          <w:rFonts w:ascii="Consolas" w:eastAsia="Times New Roman" w:hAnsi="Consolas" w:cs="Times New Roman"/>
          <w:color w:val="000000" w:themeColor="text1"/>
          <w:sz w:val="21"/>
          <w:szCs w:val="21"/>
        </w:rPr>
        <w:t>auth.startsWith</w:t>
      </w:r>
      <w:proofErr w:type="gramEnd"/>
      <w:r w:rsidRPr="008B566C">
        <w:rPr>
          <w:rFonts w:ascii="Consolas" w:eastAsia="Times New Roman" w:hAnsi="Consolas" w:cs="Times New Roman"/>
          <w:color w:val="000000" w:themeColor="text1"/>
          <w:sz w:val="21"/>
          <w:szCs w:val="21"/>
        </w:rPr>
        <w:t>('Bearer ')) token = auth.slice(7);</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if </w:t>
      </w:r>
      <w:proofErr w:type="gramStart"/>
      <w:r w:rsidRPr="008B566C">
        <w:rPr>
          <w:rFonts w:ascii="Consolas" w:eastAsia="Times New Roman" w:hAnsi="Consolas" w:cs="Times New Roman"/>
          <w:color w:val="000000" w:themeColor="text1"/>
          <w:sz w:val="21"/>
          <w:szCs w:val="21"/>
        </w:rPr>
        <w:t>(!token</w:t>
      </w:r>
      <w:proofErr w:type="gramEnd"/>
      <w:r w:rsidRPr="008B566C">
        <w:rPr>
          <w:rFonts w:ascii="Consolas" w:eastAsia="Times New Roman" w:hAnsi="Consolas" w:cs="Times New Roman"/>
          <w:color w:val="000000" w:themeColor="text1"/>
          <w:sz w:val="21"/>
          <w:szCs w:val="21"/>
        </w:rPr>
        <w:t xml:space="preserve"> &amp;&amp; req.cookies?.token) token = req.cookies.token;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if </w:t>
      </w:r>
      <w:proofErr w:type="gramStart"/>
      <w:r w:rsidRPr="008B566C">
        <w:rPr>
          <w:rFonts w:ascii="Consolas" w:eastAsia="Times New Roman" w:hAnsi="Consolas" w:cs="Times New Roman"/>
          <w:color w:val="000000" w:themeColor="text1"/>
          <w:sz w:val="21"/>
          <w:szCs w:val="21"/>
        </w:rPr>
        <w:t>(!token</w:t>
      </w:r>
      <w:proofErr w:type="gramEnd"/>
      <w:r w:rsidRPr="008B566C">
        <w:rPr>
          <w:rFonts w:ascii="Consolas" w:eastAsia="Times New Roman" w:hAnsi="Consolas" w:cs="Times New Roman"/>
          <w:color w:val="000000" w:themeColor="text1"/>
          <w:sz w:val="21"/>
          <w:szCs w:val="21"/>
        </w:rPr>
        <w:t xml:space="preserve"> &amp;&amp; req.query?.token) token = req.query.token;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if </w:t>
      </w:r>
      <w:proofErr w:type="gramStart"/>
      <w:r w:rsidRPr="008B566C">
        <w:rPr>
          <w:rFonts w:ascii="Consolas" w:eastAsia="Times New Roman" w:hAnsi="Consolas" w:cs="Times New Roman"/>
          <w:color w:val="000000" w:themeColor="text1"/>
          <w:sz w:val="21"/>
          <w:szCs w:val="21"/>
        </w:rPr>
        <w:t>(!token</w:t>
      </w:r>
      <w:proofErr w:type="gramEnd"/>
      <w:r w:rsidRPr="008B566C">
        <w:rPr>
          <w:rFonts w:ascii="Consolas" w:eastAsia="Times New Roman" w:hAnsi="Consolas" w:cs="Times New Roman"/>
          <w:color w:val="000000" w:themeColor="text1"/>
          <w:sz w:val="21"/>
          <w:szCs w:val="21"/>
        </w:rPr>
        <w:t>) return res.status(401).json({ message: 'Auth required'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try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const payload = </w:t>
      </w:r>
      <w:proofErr w:type="gramStart"/>
      <w:r w:rsidRPr="008B566C">
        <w:rPr>
          <w:rFonts w:ascii="Consolas" w:eastAsia="Times New Roman" w:hAnsi="Consolas" w:cs="Times New Roman"/>
          <w:color w:val="000000" w:themeColor="text1"/>
          <w:sz w:val="21"/>
          <w:szCs w:val="21"/>
        </w:rPr>
        <w:t>jwt.verify</w:t>
      </w:r>
      <w:proofErr w:type="gramEnd"/>
      <w:r w:rsidRPr="008B566C">
        <w:rPr>
          <w:rFonts w:ascii="Consolas" w:eastAsia="Times New Roman" w:hAnsi="Consolas" w:cs="Times New Roman"/>
          <w:color w:val="000000" w:themeColor="text1"/>
          <w:sz w:val="21"/>
          <w:szCs w:val="21"/>
        </w:rPr>
        <w:t>(token, JWT_SECRET);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req.userId</w:t>
      </w:r>
      <w:proofErr w:type="gramEnd"/>
      <w:r w:rsidRPr="008B566C">
        <w:rPr>
          <w:rFonts w:ascii="Consolas" w:eastAsia="Times New Roman" w:hAnsi="Consolas" w:cs="Times New Roman"/>
          <w:color w:val="000000" w:themeColor="text1"/>
          <w:sz w:val="21"/>
          <w:szCs w:val="21"/>
        </w:rPr>
        <w:t xml:space="preserve"> = payload.id;</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next(</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 catch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return </w:t>
      </w:r>
      <w:proofErr w:type="gramStart"/>
      <w:r w:rsidRPr="008B566C">
        <w:rPr>
          <w:rFonts w:ascii="Consolas" w:eastAsia="Times New Roman" w:hAnsi="Consolas" w:cs="Times New Roman"/>
          <w:color w:val="000000" w:themeColor="text1"/>
          <w:sz w:val="21"/>
          <w:szCs w:val="21"/>
        </w:rPr>
        <w:t>res.status</w:t>
      </w:r>
      <w:proofErr w:type="gramEnd"/>
      <w:r w:rsidRPr="008B566C">
        <w:rPr>
          <w:rFonts w:ascii="Consolas" w:eastAsia="Times New Roman" w:hAnsi="Consolas" w:cs="Times New Roman"/>
          <w:color w:val="000000" w:themeColor="text1"/>
          <w:sz w:val="21"/>
          <w:szCs w:val="21"/>
        </w:rPr>
        <w:t>(401).json({ message: 'Invalid token'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require('dotenv').</w:t>
      </w:r>
      <w:proofErr w:type="gramStart"/>
      <w:r w:rsidRPr="008B566C">
        <w:rPr>
          <w:rFonts w:ascii="Consolas" w:eastAsia="Times New Roman" w:hAnsi="Consolas" w:cs="Times New Roman"/>
          <w:color w:val="000000" w:themeColor="text1"/>
          <w:sz w:val="21"/>
          <w:szCs w:val="21"/>
        </w:rPr>
        <w:t>config(</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const cookieParser = require('cookie-parser');</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const express = require('express');</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const cors = require('cors');</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const </w:t>
      </w:r>
      <w:proofErr w:type="gramStart"/>
      <w:r w:rsidRPr="008B566C">
        <w:rPr>
          <w:rFonts w:ascii="Consolas" w:eastAsia="Times New Roman" w:hAnsi="Consolas" w:cs="Times New Roman"/>
          <w:color w:val="000000" w:themeColor="text1"/>
          <w:sz w:val="21"/>
          <w:szCs w:val="21"/>
        </w:rPr>
        <w:t>{ ensureDb</w:t>
      </w:r>
      <w:proofErr w:type="gramEnd"/>
      <w:r w:rsidRPr="008B566C">
        <w:rPr>
          <w:rFonts w:ascii="Consolas" w:eastAsia="Times New Roman" w:hAnsi="Consolas" w:cs="Times New Roman"/>
          <w:color w:val="000000" w:themeColor="text1"/>
          <w:sz w:val="21"/>
          <w:szCs w:val="21"/>
        </w:rPr>
        <w:t xml:space="preserve"> } = require('./data/store');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const authRoutes = require(</w:t>
      </w:r>
      <w:proofErr w:type="gramStart"/>
      <w:r w:rsidRPr="008B566C">
        <w:rPr>
          <w:rFonts w:ascii="Consolas" w:eastAsia="Times New Roman" w:hAnsi="Consolas" w:cs="Times New Roman"/>
          <w:color w:val="000000" w:themeColor="text1"/>
          <w:sz w:val="21"/>
          <w:szCs w:val="21"/>
        </w:rPr>
        <w:t>'./</w:t>
      </w:r>
      <w:proofErr w:type="gramEnd"/>
      <w:r w:rsidRPr="008B566C">
        <w:rPr>
          <w:rFonts w:ascii="Consolas" w:eastAsia="Times New Roman" w:hAnsi="Consolas" w:cs="Times New Roman"/>
          <w:color w:val="000000" w:themeColor="text1"/>
          <w:sz w:val="21"/>
          <w:szCs w:val="21"/>
        </w:rPr>
        <w:t>routes/auth');</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const lessonsRoutes = require(</w:t>
      </w:r>
      <w:proofErr w:type="gramStart"/>
      <w:r w:rsidRPr="008B566C">
        <w:rPr>
          <w:rFonts w:ascii="Consolas" w:eastAsia="Times New Roman" w:hAnsi="Consolas" w:cs="Times New Roman"/>
          <w:color w:val="000000" w:themeColor="text1"/>
          <w:sz w:val="21"/>
          <w:szCs w:val="21"/>
        </w:rPr>
        <w:t>'./</w:t>
      </w:r>
      <w:proofErr w:type="gramEnd"/>
      <w:r w:rsidRPr="008B566C">
        <w:rPr>
          <w:rFonts w:ascii="Consolas" w:eastAsia="Times New Roman" w:hAnsi="Consolas" w:cs="Times New Roman"/>
          <w:color w:val="000000" w:themeColor="text1"/>
          <w:sz w:val="21"/>
          <w:szCs w:val="21"/>
        </w:rPr>
        <w:t>routes/lessons');</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const videoRoutes = require(</w:t>
      </w:r>
      <w:proofErr w:type="gramStart"/>
      <w:r w:rsidRPr="008B566C">
        <w:rPr>
          <w:rFonts w:ascii="Consolas" w:eastAsia="Times New Roman" w:hAnsi="Consolas" w:cs="Times New Roman"/>
          <w:color w:val="000000" w:themeColor="text1"/>
          <w:sz w:val="21"/>
          <w:szCs w:val="21"/>
        </w:rPr>
        <w:t>'./</w:t>
      </w:r>
      <w:proofErr w:type="gramEnd"/>
      <w:r w:rsidRPr="008B566C">
        <w:rPr>
          <w:rFonts w:ascii="Consolas" w:eastAsia="Times New Roman" w:hAnsi="Consolas" w:cs="Times New Roman"/>
          <w:color w:val="000000" w:themeColor="text1"/>
          <w:sz w:val="21"/>
          <w:szCs w:val="21"/>
        </w:rPr>
        <w:t>routes/video');</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const app = </w:t>
      </w:r>
      <w:proofErr w:type="gramStart"/>
      <w:r w:rsidRPr="008B566C">
        <w:rPr>
          <w:rFonts w:ascii="Consolas" w:eastAsia="Times New Roman" w:hAnsi="Consolas" w:cs="Times New Roman"/>
          <w:color w:val="000000" w:themeColor="text1"/>
          <w:sz w:val="21"/>
          <w:szCs w:val="21"/>
        </w:rPr>
        <w:t>express(</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const port = </w:t>
      </w:r>
      <w:proofErr w:type="gramStart"/>
      <w:r w:rsidRPr="008B566C">
        <w:rPr>
          <w:rFonts w:ascii="Consolas" w:eastAsia="Times New Roman" w:hAnsi="Consolas" w:cs="Times New Roman"/>
          <w:color w:val="000000" w:themeColor="text1"/>
          <w:sz w:val="21"/>
          <w:szCs w:val="21"/>
        </w:rPr>
        <w:t>process.env.PORT</w:t>
      </w:r>
      <w:proofErr w:type="gramEnd"/>
      <w:r w:rsidRPr="008B566C">
        <w:rPr>
          <w:rFonts w:ascii="Consolas" w:eastAsia="Times New Roman" w:hAnsi="Consolas" w:cs="Times New Roman"/>
          <w:color w:val="000000" w:themeColor="text1"/>
          <w:sz w:val="21"/>
          <w:szCs w:val="21"/>
        </w:rPr>
        <w:t xml:space="preserve"> || 4000;</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roofErr w:type="gramStart"/>
      <w:r w:rsidRPr="008B566C">
        <w:rPr>
          <w:rFonts w:ascii="Consolas" w:eastAsia="Times New Roman" w:hAnsi="Consolas" w:cs="Times New Roman"/>
          <w:color w:val="000000" w:themeColor="text1"/>
          <w:sz w:val="21"/>
          <w:szCs w:val="21"/>
        </w:rPr>
        <w:t>ensureDb(</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const allowedOrigins =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'http://localhost:3000',</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'http://127.0.0.1:3000',</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process.env.CLIENT</w:t>
      </w:r>
      <w:proofErr w:type="gramEnd"/>
      <w:r w:rsidRPr="008B566C">
        <w:rPr>
          <w:rFonts w:ascii="Consolas" w:eastAsia="Times New Roman" w:hAnsi="Consolas" w:cs="Times New Roman"/>
          <w:color w:val="000000" w:themeColor="text1"/>
          <w:sz w:val="21"/>
          <w:szCs w:val="21"/>
        </w:rPr>
        <w:t>_URL,</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roofErr w:type="gramStart"/>
      <w:r w:rsidRPr="008B566C">
        <w:rPr>
          <w:rFonts w:ascii="Consolas" w:eastAsia="Times New Roman" w:hAnsi="Consolas" w:cs="Times New Roman"/>
          <w:color w:val="000000" w:themeColor="text1"/>
          <w:sz w:val="21"/>
          <w:szCs w:val="21"/>
        </w:rPr>
        <w:t>].filter</w:t>
      </w:r>
      <w:proofErr w:type="gramEnd"/>
      <w:r w:rsidRPr="008B566C">
        <w:rPr>
          <w:rFonts w:ascii="Consolas" w:eastAsia="Times New Roman" w:hAnsi="Consolas" w:cs="Times New Roman"/>
          <w:color w:val="000000" w:themeColor="text1"/>
          <w:sz w:val="21"/>
          <w:szCs w:val="21"/>
        </w:rPr>
        <w:t>(Boolean);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roofErr w:type="gramStart"/>
      <w:r w:rsidRPr="008B566C">
        <w:rPr>
          <w:rFonts w:ascii="Consolas" w:eastAsia="Times New Roman" w:hAnsi="Consolas" w:cs="Times New Roman"/>
          <w:color w:val="000000" w:themeColor="text1"/>
          <w:sz w:val="21"/>
          <w:szCs w:val="21"/>
        </w:rPr>
        <w:t>app.use(</w:t>
      </w:r>
      <w:proofErr w:type="gramEnd"/>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lastRenderedPageBreak/>
        <w:t xml:space="preserve">  </w:t>
      </w:r>
      <w:proofErr w:type="gramStart"/>
      <w:r w:rsidRPr="008B566C">
        <w:rPr>
          <w:rFonts w:ascii="Consolas" w:eastAsia="Times New Roman" w:hAnsi="Consolas" w:cs="Times New Roman"/>
          <w:color w:val="000000" w:themeColor="text1"/>
          <w:sz w:val="21"/>
          <w:szCs w:val="21"/>
        </w:rPr>
        <w:t>cors(</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origin(</w:t>
      </w:r>
      <w:proofErr w:type="gramEnd"/>
      <w:r w:rsidRPr="008B566C">
        <w:rPr>
          <w:rFonts w:ascii="Consolas" w:eastAsia="Times New Roman" w:hAnsi="Consolas" w:cs="Times New Roman"/>
          <w:color w:val="000000" w:themeColor="text1"/>
          <w:sz w:val="21"/>
          <w:szCs w:val="21"/>
        </w:rPr>
        <w:t>origin, callback)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if </w:t>
      </w:r>
      <w:proofErr w:type="gramStart"/>
      <w:r w:rsidRPr="008B566C">
        <w:rPr>
          <w:rFonts w:ascii="Consolas" w:eastAsia="Times New Roman" w:hAnsi="Consolas" w:cs="Times New Roman"/>
          <w:color w:val="000000" w:themeColor="text1"/>
          <w:sz w:val="21"/>
          <w:szCs w:val="21"/>
        </w:rPr>
        <w:t>(!origin</w:t>
      </w:r>
      <w:proofErr w:type="gramEnd"/>
      <w:r w:rsidRPr="008B566C">
        <w:rPr>
          <w:rFonts w:ascii="Consolas" w:eastAsia="Times New Roman" w:hAnsi="Consolas" w:cs="Times New Roman"/>
          <w:color w:val="000000" w:themeColor="text1"/>
          <w:sz w:val="21"/>
          <w:szCs w:val="21"/>
        </w:rPr>
        <w:t>) return callback(null, true);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return </w:t>
      </w:r>
      <w:proofErr w:type="gramStart"/>
      <w:r w:rsidRPr="008B566C">
        <w:rPr>
          <w:rFonts w:ascii="Consolas" w:eastAsia="Times New Roman" w:hAnsi="Consolas" w:cs="Times New Roman"/>
          <w:color w:val="000000" w:themeColor="text1"/>
          <w:sz w:val="21"/>
          <w:szCs w:val="21"/>
        </w:rPr>
        <w:t>callback(</w:t>
      </w:r>
      <w:proofErr w:type="gramEnd"/>
      <w:r w:rsidRPr="008B566C">
        <w:rPr>
          <w:rFonts w:ascii="Consolas" w:eastAsia="Times New Roman" w:hAnsi="Consolas" w:cs="Times New Roman"/>
          <w:color w:val="000000" w:themeColor="text1"/>
          <w:sz w:val="21"/>
          <w:szCs w:val="21"/>
        </w:rPr>
        <w:t>null, allowedOrigins.includes(origin));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credentials: true,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allowedHeaders: ['Content-Type', 'Authorization', 'Range'],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exposedHeaders: ['Content-Range', 'Accept-Ranges', 'Content-Length'],</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app.use(</w:t>
      </w:r>
      <w:proofErr w:type="gramStart"/>
      <w:r w:rsidRPr="008B566C">
        <w:rPr>
          <w:rFonts w:ascii="Consolas" w:eastAsia="Times New Roman" w:hAnsi="Consolas" w:cs="Times New Roman"/>
          <w:color w:val="000000" w:themeColor="text1"/>
          <w:sz w:val="21"/>
          <w:szCs w:val="21"/>
        </w:rPr>
        <w:t>express.json</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app.use(</w:t>
      </w:r>
      <w:proofErr w:type="gramStart"/>
      <w:r w:rsidRPr="008B566C">
        <w:rPr>
          <w:rFonts w:ascii="Consolas" w:eastAsia="Times New Roman" w:hAnsi="Consolas" w:cs="Times New Roman"/>
          <w:color w:val="000000" w:themeColor="text1"/>
          <w:sz w:val="21"/>
          <w:szCs w:val="21"/>
        </w:rPr>
        <w:t>cookieParser(</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roofErr w:type="gramStart"/>
      <w:r w:rsidRPr="008B566C">
        <w:rPr>
          <w:rFonts w:ascii="Consolas" w:eastAsia="Times New Roman" w:hAnsi="Consolas" w:cs="Times New Roman"/>
          <w:color w:val="000000" w:themeColor="text1"/>
          <w:sz w:val="21"/>
          <w:szCs w:val="21"/>
        </w:rPr>
        <w:t>app.get(</w:t>
      </w:r>
      <w:proofErr w:type="gramEnd"/>
      <w:r w:rsidRPr="008B566C">
        <w:rPr>
          <w:rFonts w:ascii="Consolas" w:eastAsia="Times New Roman" w:hAnsi="Consolas" w:cs="Times New Roman"/>
          <w:color w:val="000000" w:themeColor="text1"/>
          <w:sz w:val="21"/>
          <w:szCs w:val="21"/>
        </w:rPr>
        <w:t>'/api/health', (req, res) =&gt;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res.json</w:t>
      </w:r>
      <w:proofErr w:type="gramEnd"/>
      <w:r w:rsidRPr="008B566C">
        <w:rPr>
          <w:rFonts w:ascii="Consolas" w:eastAsia="Times New Roman" w:hAnsi="Consolas" w:cs="Times New Roman"/>
          <w:color w:val="000000" w:themeColor="text1"/>
          <w:sz w:val="21"/>
          <w:szCs w:val="21"/>
        </w:rPr>
        <w:t>({ ok: true, message: 'Server ishlayapti'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roofErr w:type="gramStart"/>
      <w:r w:rsidRPr="008B566C">
        <w:rPr>
          <w:rFonts w:ascii="Consolas" w:eastAsia="Times New Roman" w:hAnsi="Consolas" w:cs="Times New Roman"/>
          <w:color w:val="000000" w:themeColor="text1"/>
          <w:sz w:val="21"/>
          <w:szCs w:val="21"/>
        </w:rPr>
        <w:t>app.use(</w:t>
      </w:r>
      <w:proofErr w:type="gramEnd"/>
      <w:r w:rsidRPr="008B566C">
        <w:rPr>
          <w:rFonts w:ascii="Consolas" w:eastAsia="Times New Roman" w:hAnsi="Consolas" w:cs="Times New Roman"/>
          <w:color w:val="000000" w:themeColor="text1"/>
          <w:sz w:val="21"/>
          <w:szCs w:val="21"/>
        </w:rPr>
        <w:t>'/api/auth', authRoutes);</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roofErr w:type="gramStart"/>
      <w:r w:rsidRPr="008B566C">
        <w:rPr>
          <w:rFonts w:ascii="Consolas" w:eastAsia="Times New Roman" w:hAnsi="Consolas" w:cs="Times New Roman"/>
          <w:color w:val="000000" w:themeColor="text1"/>
          <w:sz w:val="21"/>
          <w:szCs w:val="21"/>
        </w:rPr>
        <w:t>app.use(</w:t>
      </w:r>
      <w:proofErr w:type="gramEnd"/>
      <w:r w:rsidRPr="008B566C">
        <w:rPr>
          <w:rFonts w:ascii="Consolas" w:eastAsia="Times New Roman" w:hAnsi="Consolas" w:cs="Times New Roman"/>
          <w:color w:val="000000" w:themeColor="text1"/>
          <w:sz w:val="21"/>
          <w:szCs w:val="21"/>
        </w:rPr>
        <w:t>'/api/lessons', lessonsRoutes);</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roofErr w:type="gramStart"/>
      <w:r w:rsidRPr="008B566C">
        <w:rPr>
          <w:rFonts w:ascii="Consolas" w:eastAsia="Times New Roman" w:hAnsi="Consolas" w:cs="Times New Roman"/>
          <w:color w:val="000000" w:themeColor="text1"/>
          <w:sz w:val="21"/>
          <w:szCs w:val="21"/>
        </w:rPr>
        <w:t>app.use(</w:t>
      </w:r>
      <w:proofErr w:type="gramEnd"/>
      <w:r w:rsidRPr="008B566C">
        <w:rPr>
          <w:rFonts w:ascii="Consolas" w:eastAsia="Times New Roman" w:hAnsi="Consolas" w:cs="Times New Roman"/>
          <w:color w:val="000000" w:themeColor="text1"/>
          <w:sz w:val="21"/>
          <w:szCs w:val="21"/>
        </w:rPr>
        <w:t>'/api/video', videoRoutes);</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roofErr w:type="gramStart"/>
      <w:r w:rsidRPr="008B566C">
        <w:rPr>
          <w:rFonts w:ascii="Consolas" w:eastAsia="Times New Roman" w:hAnsi="Consolas" w:cs="Times New Roman"/>
          <w:color w:val="000000" w:themeColor="text1"/>
          <w:sz w:val="21"/>
          <w:szCs w:val="21"/>
        </w:rPr>
        <w:t>app.listen</w:t>
      </w:r>
      <w:proofErr w:type="gramEnd"/>
      <w:r w:rsidRPr="008B566C">
        <w:rPr>
          <w:rFonts w:ascii="Consolas" w:eastAsia="Times New Roman" w:hAnsi="Consolas" w:cs="Times New Roman"/>
          <w:color w:val="000000" w:themeColor="text1"/>
          <w:sz w:val="21"/>
          <w:szCs w:val="21"/>
        </w:rPr>
        <w:t>(port, () =&gt;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console.log(</w:t>
      </w:r>
      <w:proofErr w:type="gramEnd"/>
      <w:r w:rsidRPr="008B566C">
        <w:rPr>
          <w:rFonts w:ascii="Consolas" w:eastAsia="Times New Roman" w:hAnsi="Consolas" w:cs="Times New Roman"/>
          <w:color w:val="000000" w:themeColor="text1"/>
          <w:sz w:val="21"/>
          <w:szCs w:val="21"/>
        </w:rPr>
        <w:t>`API running: http://localhost:${port}`);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"use client";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import React from "react";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import </w:t>
      </w:r>
      <w:proofErr w:type="gramStart"/>
      <w:r w:rsidRPr="008B566C">
        <w:rPr>
          <w:rFonts w:ascii="Consolas" w:eastAsia="Times New Roman" w:hAnsi="Consolas" w:cs="Times New Roman"/>
          <w:color w:val="000000" w:themeColor="text1"/>
          <w:sz w:val="21"/>
          <w:szCs w:val="21"/>
        </w:rPr>
        <w:t>{ useRouter</w:t>
      </w:r>
      <w:proofErr w:type="gramEnd"/>
      <w:r w:rsidRPr="008B566C">
        <w:rPr>
          <w:rFonts w:ascii="Consolas" w:eastAsia="Times New Roman" w:hAnsi="Consolas" w:cs="Times New Roman"/>
          <w:color w:val="000000" w:themeColor="text1"/>
          <w:sz w:val="21"/>
          <w:szCs w:val="21"/>
        </w:rPr>
        <w:t xml:space="preserve"> } from "next/navigation";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export default function </w:t>
      </w:r>
      <w:proofErr w:type="gramStart"/>
      <w:r w:rsidRPr="008B566C">
        <w:rPr>
          <w:rFonts w:ascii="Consolas" w:eastAsia="Times New Roman" w:hAnsi="Consolas" w:cs="Times New Roman"/>
          <w:color w:val="000000" w:themeColor="text1"/>
          <w:sz w:val="21"/>
          <w:szCs w:val="21"/>
        </w:rPr>
        <w:t>AuthControls(</w:t>
      </w:r>
      <w:proofErr w:type="gramEnd"/>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const router = </w:t>
      </w:r>
      <w:proofErr w:type="gramStart"/>
      <w:r w:rsidRPr="008B566C">
        <w:rPr>
          <w:rFonts w:ascii="Consolas" w:eastAsia="Times New Roman" w:hAnsi="Consolas" w:cs="Times New Roman"/>
          <w:color w:val="000000" w:themeColor="text1"/>
          <w:sz w:val="21"/>
          <w:szCs w:val="21"/>
        </w:rPr>
        <w:t>useRouter(</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const [userName, setUserName] = React.useState&lt;string | null&gt;(null);</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React.useEffect(() =&gt;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const token = localStorage.getItem("token");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const userRaw = localStorage.getItem("user");</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if (token &amp;&amp; userRaw)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try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const u = JSON.parse(userRaw);</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setUserName(</w:t>
      </w:r>
      <w:proofErr w:type="gramEnd"/>
      <w:r w:rsidRPr="008B566C">
        <w:rPr>
          <w:rFonts w:ascii="Consolas" w:eastAsia="Times New Roman" w:hAnsi="Consolas" w:cs="Times New Roman"/>
          <w:color w:val="000000" w:themeColor="text1"/>
          <w:sz w:val="21"/>
          <w:szCs w:val="21"/>
        </w:rPr>
        <w:t>u?.firstName ?? "User");</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 catch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setUserName("User");</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 else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setUserName(null);</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lastRenderedPageBreak/>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function </w:t>
      </w:r>
      <w:proofErr w:type="gramStart"/>
      <w:r w:rsidRPr="008B566C">
        <w:rPr>
          <w:rFonts w:ascii="Consolas" w:eastAsia="Times New Roman" w:hAnsi="Consolas" w:cs="Times New Roman"/>
          <w:color w:val="000000" w:themeColor="text1"/>
          <w:sz w:val="21"/>
          <w:szCs w:val="21"/>
        </w:rPr>
        <w:t>logout(</w:t>
      </w:r>
      <w:proofErr w:type="gramEnd"/>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localStorage.removeItem("token");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localStorage.removeItem("user");</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setUserName(null);</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router.replace</w:t>
      </w:r>
      <w:proofErr w:type="gramEnd"/>
      <w:r w:rsidRPr="008B566C">
        <w:rPr>
          <w:rFonts w:ascii="Consolas" w:eastAsia="Times New Roman" w:hAnsi="Consolas" w:cs="Times New Roman"/>
          <w:color w:val="000000" w:themeColor="text1"/>
          <w:sz w:val="21"/>
          <w:szCs w:val="21"/>
        </w:rPr>
        <w:t>("/login");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if </w:t>
      </w:r>
      <w:proofErr w:type="gramStart"/>
      <w:r w:rsidRPr="008B566C">
        <w:rPr>
          <w:rFonts w:ascii="Consolas" w:eastAsia="Times New Roman" w:hAnsi="Consolas" w:cs="Times New Roman"/>
          <w:color w:val="000000" w:themeColor="text1"/>
          <w:sz w:val="21"/>
          <w:szCs w:val="21"/>
        </w:rPr>
        <w:t>(!userName</w:t>
      </w:r>
      <w:proofErr w:type="gramEnd"/>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return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&lt;a</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href="/login"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className="h-10 px-4 rounded-2xl border border-purple-100 text-purple-700 flex items-center hover:bg-purple-50 transition"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Kirish</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&lt;/a&gt;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return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&lt;div className="flex items-center gap-2"&gt;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&lt;div className="text-sm text-slate-600"&gt;Salom, {userName}&lt;/div&gt;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&lt;button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onClick={logout}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className="h-10 px-4 rounded-2xl bg-purple-600 text-white hover:bg-purple-700 transition"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Chiqish</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&lt;/button&gt;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&lt;/div&gt;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"use client";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import Link from "next/link";</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import </w:t>
      </w:r>
      <w:proofErr w:type="gramStart"/>
      <w:r w:rsidRPr="008B566C">
        <w:rPr>
          <w:rFonts w:ascii="Consolas" w:eastAsia="Times New Roman" w:hAnsi="Consolas" w:cs="Times New Roman"/>
          <w:color w:val="000000" w:themeColor="text1"/>
          <w:sz w:val="21"/>
          <w:szCs w:val="21"/>
        </w:rPr>
        <w:t>{ useEffect</w:t>
      </w:r>
      <w:proofErr w:type="gramEnd"/>
      <w:r w:rsidRPr="008B566C">
        <w:rPr>
          <w:rFonts w:ascii="Consolas" w:eastAsia="Times New Roman" w:hAnsi="Consolas" w:cs="Times New Roman"/>
          <w:color w:val="000000" w:themeColor="text1"/>
          <w:sz w:val="21"/>
          <w:szCs w:val="21"/>
        </w:rPr>
        <w:t>, useState } from "react";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import </w:t>
      </w:r>
      <w:proofErr w:type="gramStart"/>
      <w:r w:rsidRPr="008B566C">
        <w:rPr>
          <w:rFonts w:ascii="Consolas" w:eastAsia="Times New Roman" w:hAnsi="Consolas" w:cs="Times New Roman"/>
          <w:color w:val="000000" w:themeColor="text1"/>
          <w:sz w:val="21"/>
          <w:szCs w:val="21"/>
        </w:rPr>
        <w:t>{ apiUrl</w:t>
      </w:r>
      <w:proofErr w:type="gramEnd"/>
      <w:r w:rsidRPr="008B566C">
        <w:rPr>
          <w:rFonts w:ascii="Consolas" w:eastAsia="Times New Roman" w:hAnsi="Consolas" w:cs="Times New Roman"/>
          <w:color w:val="000000" w:themeColor="text1"/>
          <w:sz w:val="21"/>
          <w:szCs w:val="21"/>
        </w:rPr>
        <w:t>, getAuthHeaders } from "@/lib/api";</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import </w:t>
      </w:r>
      <w:proofErr w:type="gramStart"/>
      <w:r w:rsidRPr="008B566C">
        <w:rPr>
          <w:rFonts w:ascii="Consolas" w:eastAsia="Times New Roman" w:hAnsi="Consolas" w:cs="Times New Roman"/>
          <w:color w:val="000000" w:themeColor="text1"/>
          <w:sz w:val="21"/>
          <w:szCs w:val="21"/>
        </w:rPr>
        <w:t>{ contactItems</w:t>
      </w:r>
      <w:proofErr w:type="gramEnd"/>
      <w:r w:rsidRPr="008B566C">
        <w:rPr>
          <w:rFonts w:ascii="Consolas" w:eastAsia="Times New Roman" w:hAnsi="Consolas" w:cs="Times New Roman"/>
          <w:color w:val="000000" w:themeColor="text1"/>
          <w:sz w:val="21"/>
          <w:szCs w:val="21"/>
        </w:rPr>
        <w:t xml:space="preserve"> } from "@/lib/site-data";</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type Props =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active?:</w:t>
      </w:r>
      <w:proofErr w:type="gramEnd"/>
      <w:r w:rsidRPr="008B566C">
        <w:rPr>
          <w:rFonts w:ascii="Consolas" w:eastAsia="Times New Roman" w:hAnsi="Consolas" w:cs="Times New Roman"/>
          <w:color w:val="000000" w:themeColor="text1"/>
          <w:sz w:val="21"/>
          <w:szCs w:val="21"/>
        </w:rPr>
        <w:t xml:space="preserve"> string;</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showContacts?:</w:t>
      </w:r>
      <w:proofErr w:type="gramEnd"/>
      <w:r w:rsidRPr="008B566C">
        <w:rPr>
          <w:rFonts w:ascii="Consolas" w:eastAsia="Times New Roman" w:hAnsi="Consolas" w:cs="Times New Roman"/>
          <w:color w:val="000000" w:themeColor="text1"/>
          <w:sz w:val="21"/>
          <w:szCs w:val="21"/>
        </w:rPr>
        <w:t xml:space="preserve"> boolean;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lastRenderedPageBreak/>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const menuItems =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 key</w:t>
      </w:r>
      <w:proofErr w:type="gramEnd"/>
      <w:r w:rsidRPr="008B566C">
        <w:rPr>
          <w:rFonts w:ascii="Consolas" w:eastAsia="Times New Roman" w:hAnsi="Consolas" w:cs="Times New Roman"/>
          <w:color w:val="000000" w:themeColor="text1"/>
          <w:sz w:val="21"/>
          <w:szCs w:val="21"/>
        </w:rPr>
        <w:t>: "home", label: "Bosh sahifa", href: "/"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 key</w:t>
      </w:r>
      <w:proofErr w:type="gramEnd"/>
      <w:r w:rsidRPr="008B566C">
        <w:rPr>
          <w:rFonts w:ascii="Consolas" w:eastAsia="Times New Roman" w:hAnsi="Consolas" w:cs="Times New Roman"/>
          <w:color w:val="000000" w:themeColor="text1"/>
          <w:sz w:val="21"/>
          <w:szCs w:val="21"/>
        </w:rPr>
        <w:t>: "register", label: "Ro'yxatdan o'tish", href: "/register"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 key</w:t>
      </w:r>
      <w:proofErr w:type="gramEnd"/>
      <w:r w:rsidRPr="008B566C">
        <w:rPr>
          <w:rFonts w:ascii="Consolas" w:eastAsia="Times New Roman" w:hAnsi="Consolas" w:cs="Times New Roman"/>
          <w:color w:val="000000" w:themeColor="text1"/>
          <w:sz w:val="21"/>
          <w:szCs w:val="21"/>
        </w:rPr>
        <w:t>: "beginner", label: "Boshlang'ich bilimlar", href: "/courses?cat=beginner"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 key</w:t>
      </w:r>
      <w:proofErr w:type="gramEnd"/>
      <w:r w:rsidRPr="008B566C">
        <w:rPr>
          <w:rFonts w:ascii="Consolas" w:eastAsia="Times New Roman" w:hAnsi="Consolas" w:cs="Times New Roman"/>
          <w:color w:val="000000" w:themeColor="text1"/>
          <w:sz w:val="21"/>
          <w:szCs w:val="21"/>
        </w:rPr>
        <w:t>: "crochet", label: "Kryuchokda to'qish", href: "/courses?cat=crochet"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 key</w:t>
      </w:r>
      <w:proofErr w:type="gramEnd"/>
      <w:r w:rsidRPr="008B566C">
        <w:rPr>
          <w:rFonts w:ascii="Consolas" w:eastAsia="Times New Roman" w:hAnsi="Consolas" w:cs="Times New Roman"/>
          <w:color w:val="000000" w:themeColor="text1"/>
          <w:sz w:val="21"/>
          <w:szCs w:val="21"/>
        </w:rPr>
        <w:t>: "knitting", label: "Spitsda to'qish", href: "/courses?cat=knitting"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 key</w:t>
      </w:r>
      <w:proofErr w:type="gramEnd"/>
      <w:r w:rsidRPr="008B566C">
        <w:rPr>
          <w:rFonts w:ascii="Consolas" w:eastAsia="Times New Roman" w:hAnsi="Consolas" w:cs="Times New Roman"/>
          <w:color w:val="000000" w:themeColor="text1"/>
          <w:sz w:val="21"/>
          <w:szCs w:val="21"/>
        </w:rPr>
        <w:t>: "contact", label: "Biz bilan bog'lanish", href: "/contact"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export default function </w:t>
      </w:r>
      <w:proofErr w:type="gramStart"/>
      <w:r w:rsidRPr="008B566C">
        <w:rPr>
          <w:rFonts w:ascii="Consolas" w:eastAsia="Times New Roman" w:hAnsi="Consolas" w:cs="Times New Roman"/>
          <w:color w:val="000000" w:themeColor="text1"/>
          <w:sz w:val="21"/>
          <w:szCs w:val="21"/>
        </w:rPr>
        <w:t>SidebarNav(</w:t>
      </w:r>
      <w:proofErr w:type="gramEnd"/>
      <w:r w:rsidRPr="008B566C">
        <w:rPr>
          <w:rFonts w:ascii="Consolas" w:eastAsia="Times New Roman" w:hAnsi="Consolas" w:cs="Times New Roman"/>
          <w:color w:val="000000" w:themeColor="text1"/>
          <w:sz w:val="21"/>
          <w:szCs w:val="21"/>
        </w:rPr>
        <w:t>{ active, showContacts = false }: Props)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const [isAuthenticated, setIsAuthenticated] = useState(false);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const [authChecked, setAuthChecked] = useState(false);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useEffect(</w:t>
      </w:r>
      <w:proofErr w:type="gramEnd"/>
      <w:r w:rsidRPr="008B566C">
        <w:rPr>
          <w:rFonts w:ascii="Consolas" w:eastAsia="Times New Roman" w:hAnsi="Consolas" w:cs="Times New Roman"/>
          <w:color w:val="000000" w:themeColor="text1"/>
          <w:sz w:val="21"/>
          <w:szCs w:val="21"/>
        </w:rPr>
        <w:t>() =&gt;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let cancelled = false;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async function </w:t>
      </w:r>
      <w:proofErr w:type="gramStart"/>
      <w:r w:rsidRPr="008B566C">
        <w:rPr>
          <w:rFonts w:ascii="Consolas" w:eastAsia="Times New Roman" w:hAnsi="Consolas" w:cs="Times New Roman"/>
          <w:color w:val="000000" w:themeColor="text1"/>
          <w:sz w:val="21"/>
          <w:szCs w:val="21"/>
        </w:rPr>
        <w:t>checkAuth(</w:t>
      </w:r>
      <w:proofErr w:type="gramEnd"/>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try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if (localStorage.getItem("token") &amp;</w:t>
      </w:r>
      <w:proofErr w:type="gramStart"/>
      <w:r w:rsidRPr="008B566C">
        <w:rPr>
          <w:rFonts w:ascii="Consolas" w:eastAsia="Times New Roman" w:hAnsi="Consolas" w:cs="Times New Roman"/>
          <w:color w:val="000000" w:themeColor="text1"/>
          <w:sz w:val="21"/>
          <w:szCs w:val="21"/>
        </w:rPr>
        <w:t>&amp; !cancelled</w:t>
      </w:r>
      <w:proofErr w:type="gramEnd"/>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setIsAuthenticated(true);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const res = await fetch(apiUrl("/api/auth/me"),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credentials: "include",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cache: "no-store",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headers: </w:t>
      </w:r>
      <w:proofErr w:type="gramStart"/>
      <w:r w:rsidRPr="008B566C">
        <w:rPr>
          <w:rFonts w:ascii="Consolas" w:eastAsia="Times New Roman" w:hAnsi="Consolas" w:cs="Times New Roman"/>
          <w:color w:val="000000" w:themeColor="text1"/>
          <w:sz w:val="21"/>
          <w:szCs w:val="21"/>
        </w:rPr>
        <w:t>getAuthHeaders(</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if (cancelled) return;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if (</w:t>
      </w:r>
      <w:proofErr w:type="gramStart"/>
      <w:r w:rsidRPr="008B566C">
        <w:rPr>
          <w:rFonts w:ascii="Consolas" w:eastAsia="Times New Roman" w:hAnsi="Consolas" w:cs="Times New Roman"/>
          <w:color w:val="000000" w:themeColor="text1"/>
          <w:sz w:val="21"/>
          <w:szCs w:val="21"/>
        </w:rPr>
        <w:t>res.ok</w:t>
      </w:r>
      <w:proofErr w:type="gramEnd"/>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setIsAuthenticated(true);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return;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localStorage.removeItem("token");</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localStorage.removeItem("user");</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setIsAuthenticated(false);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 catch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if </w:t>
      </w:r>
      <w:proofErr w:type="gramStart"/>
      <w:r w:rsidRPr="008B566C">
        <w:rPr>
          <w:rFonts w:ascii="Consolas" w:eastAsia="Times New Roman" w:hAnsi="Consolas" w:cs="Times New Roman"/>
          <w:color w:val="000000" w:themeColor="text1"/>
          <w:sz w:val="21"/>
          <w:szCs w:val="21"/>
        </w:rPr>
        <w:t>(!cancelled</w:t>
      </w:r>
      <w:proofErr w:type="gramEnd"/>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setIsAuthenticated(false);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lastRenderedPageBreak/>
        <w:t>      } finally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if </w:t>
      </w:r>
      <w:proofErr w:type="gramStart"/>
      <w:r w:rsidRPr="008B566C">
        <w:rPr>
          <w:rFonts w:ascii="Consolas" w:eastAsia="Times New Roman" w:hAnsi="Consolas" w:cs="Times New Roman"/>
          <w:color w:val="000000" w:themeColor="text1"/>
          <w:sz w:val="21"/>
          <w:szCs w:val="21"/>
        </w:rPr>
        <w:t>(!cancelled</w:t>
      </w:r>
      <w:proofErr w:type="gramEnd"/>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setAuthChecked(true);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checkAuth(</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return () =&gt;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cancelled = true;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const showRegister = </w:t>
      </w:r>
      <w:proofErr w:type="gramStart"/>
      <w:r w:rsidRPr="008B566C">
        <w:rPr>
          <w:rFonts w:ascii="Consolas" w:eastAsia="Times New Roman" w:hAnsi="Consolas" w:cs="Times New Roman"/>
          <w:color w:val="000000" w:themeColor="text1"/>
          <w:sz w:val="21"/>
          <w:szCs w:val="21"/>
        </w:rPr>
        <w:t>authChecked ?</w:t>
      </w:r>
      <w:proofErr w:type="gramEnd"/>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!isAuthenticated</w:t>
      </w:r>
      <w:proofErr w:type="gramEnd"/>
      <w:r w:rsidRPr="008B566C">
        <w:rPr>
          <w:rFonts w:ascii="Consolas" w:eastAsia="Times New Roman" w:hAnsi="Consolas" w:cs="Times New Roman"/>
          <w:color w:val="000000" w:themeColor="text1"/>
          <w:sz w:val="21"/>
          <w:szCs w:val="21"/>
        </w:rPr>
        <w:t xml:space="preserve"> : false;</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return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&lt;aside className="sidebar"&gt;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&lt;div&gt;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&lt;div className="brand-wrap"&gt;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&lt;Link href="/" className="brand-title"&gt;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{"To'quvchi qiz"}</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&lt;/Link&gt;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&lt;/div&gt;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&lt;nav className="sidebar-menu"&gt;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{menuItems.map((item) =&gt;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if (item.key === "register" &amp;</w:t>
      </w:r>
      <w:proofErr w:type="gramStart"/>
      <w:r w:rsidRPr="008B566C">
        <w:rPr>
          <w:rFonts w:ascii="Consolas" w:eastAsia="Times New Roman" w:hAnsi="Consolas" w:cs="Times New Roman"/>
          <w:color w:val="000000" w:themeColor="text1"/>
          <w:sz w:val="21"/>
          <w:szCs w:val="21"/>
        </w:rPr>
        <w:t>&amp; !showRegister</w:t>
      </w:r>
      <w:proofErr w:type="gramEnd"/>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return null;</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const isActive = active === item.key;</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return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&lt;Link key={item.key} href={</w:t>
      </w:r>
      <w:proofErr w:type="gramStart"/>
      <w:r w:rsidRPr="008B566C">
        <w:rPr>
          <w:rFonts w:ascii="Consolas" w:eastAsia="Times New Roman" w:hAnsi="Consolas" w:cs="Times New Roman"/>
          <w:color w:val="000000" w:themeColor="text1"/>
          <w:sz w:val="21"/>
          <w:szCs w:val="21"/>
        </w:rPr>
        <w:t>item.href</w:t>
      </w:r>
      <w:proofErr w:type="gramEnd"/>
      <w:r w:rsidRPr="008B566C">
        <w:rPr>
          <w:rFonts w:ascii="Consolas" w:eastAsia="Times New Roman" w:hAnsi="Consolas" w:cs="Times New Roman"/>
          <w:color w:val="000000" w:themeColor="text1"/>
          <w:sz w:val="21"/>
          <w:szCs w:val="21"/>
        </w:rPr>
        <w:t>} className={`menu-link ${isActive ? "active</w:t>
      </w:r>
      <w:proofErr w:type="gramStart"/>
      <w:r w:rsidRPr="008B566C">
        <w:rPr>
          <w:rFonts w:ascii="Consolas" w:eastAsia="Times New Roman" w:hAnsi="Consolas" w:cs="Times New Roman"/>
          <w:color w:val="000000" w:themeColor="text1"/>
          <w:sz w:val="21"/>
          <w:szCs w:val="21"/>
        </w:rPr>
        <w:t>" :</w:t>
      </w:r>
      <w:proofErr w:type="gramEnd"/>
      <w:r w:rsidRPr="008B566C">
        <w:rPr>
          <w:rFonts w:ascii="Consolas" w:eastAsia="Times New Roman" w:hAnsi="Consolas" w:cs="Times New Roman"/>
          <w:color w:val="000000" w:themeColor="text1"/>
          <w:sz w:val="21"/>
          <w:szCs w:val="21"/>
        </w:rPr>
        <w:t xml:space="preserve"> ""}`.trim()}&gt;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roofErr w:type="gramStart"/>
      <w:r w:rsidRPr="008B566C">
        <w:rPr>
          <w:rFonts w:ascii="Consolas" w:eastAsia="Times New Roman" w:hAnsi="Consolas" w:cs="Times New Roman"/>
          <w:color w:val="000000" w:themeColor="text1"/>
          <w:sz w:val="21"/>
          <w:szCs w:val="21"/>
        </w:rPr>
        <w:t>item.label</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&lt;/Link&gt;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&lt;/nav&gt;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&lt;/div&gt;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roofErr w:type="gramStart"/>
      <w:r w:rsidRPr="008B566C">
        <w:rPr>
          <w:rFonts w:ascii="Consolas" w:eastAsia="Times New Roman" w:hAnsi="Consolas" w:cs="Times New Roman"/>
          <w:color w:val="000000" w:themeColor="text1"/>
          <w:sz w:val="21"/>
          <w:szCs w:val="21"/>
        </w:rPr>
        <w:t>showContacts ?</w:t>
      </w:r>
      <w:proofErr w:type="gramEnd"/>
      <w:r w:rsidRPr="008B566C">
        <w:rPr>
          <w:rFonts w:ascii="Consolas" w:eastAsia="Times New Roman" w:hAnsi="Consolas" w:cs="Times New Roman"/>
          <w:color w:val="000000" w:themeColor="text1"/>
          <w:sz w:val="21"/>
          <w:szCs w:val="21"/>
        </w:rPr>
        <w:t xml:space="preserve">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&lt;div className="sidebar-contacts"&gt;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{contactItems.map((item) =&gt;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lastRenderedPageBreak/>
        <w:t>            &lt;a</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key={</w:t>
      </w:r>
      <w:proofErr w:type="gramStart"/>
      <w:r w:rsidRPr="008B566C">
        <w:rPr>
          <w:rFonts w:ascii="Consolas" w:eastAsia="Times New Roman" w:hAnsi="Consolas" w:cs="Times New Roman"/>
          <w:color w:val="000000" w:themeColor="text1"/>
          <w:sz w:val="21"/>
          <w:szCs w:val="21"/>
        </w:rPr>
        <w:t>item.label</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href={</w:t>
      </w:r>
      <w:proofErr w:type="gramStart"/>
      <w:r w:rsidRPr="008B566C">
        <w:rPr>
          <w:rFonts w:ascii="Consolas" w:eastAsia="Times New Roman" w:hAnsi="Consolas" w:cs="Times New Roman"/>
          <w:color w:val="000000" w:themeColor="text1"/>
          <w:sz w:val="21"/>
          <w:szCs w:val="21"/>
        </w:rPr>
        <w:t>item.href</w:t>
      </w:r>
      <w:proofErr w:type="gramEnd"/>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className="contact-chip"</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target={</w:t>
      </w:r>
      <w:proofErr w:type="gramStart"/>
      <w:r w:rsidRPr="008B566C">
        <w:rPr>
          <w:rFonts w:ascii="Consolas" w:eastAsia="Times New Roman" w:hAnsi="Consolas" w:cs="Times New Roman"/>
          <w:color w:val="000000" w:themeColor="text1"/>
          <w:sz w:val="21"/>
          <w:szCs w:val="21"/>
        </w:rPr>
        <w:t>item.href</w:t>
      </w:r>
      <w:proofErr w:type="gramEnd"/>
      <w:r w:rsidRPr="008B566C">
        <w:rPr>
          <w:rFonts w:ascii="Consolas" w:eastAsia="Times New Roman" w:hAnsi="Consolas" w:cs="Times New Roman"/>
          <w:color w:val="000000" w:themeColor="text1"/>
          <w:sz w:val="21"/>
          <w:szCs w:val="21"/>
        </w:rPr>
        <w:t>.startsWith("http") ? "_blank</w:t>
      </w:r>
      <w:proofErr w:type="gramStart"/>
      <w:r w:rsidRPr="008B566C">
        <w:rPr>
          <w:rFonts w:ascii="Consolas" w:eastAsia="Times New Roman" w:hAnsi="Consolas" w:cs="Times New Roman"/>
          <w:color w:val="000000" w:themeColor="text1"/>
          <w:sz w:val="21"/>
          <w:szCs w:val="21"/>
        </w:rPr>
        <w:t>" :</w:t>
      </w:r>
      <w:proofErr w:type="gramEnd"/>
      <w:r w:rsidRPr="008B566C">
        <w:rPr>
          <w:rFonts w:ascii="Consolas" w:eastAsia="Times New Roman" w:hAnsi="Consolas" w:cs="Times New Roman"/>
          <w:color w:val="000000" w:themeColor="text1"/>
          <w:sz w:val="21"/>
          <w:szCs w:val="21"/>
        </w:rPr>
        <w:t xml:space="preserve"> undefined}</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rel="noreferrer"</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&lt;span className="contact-icon"&gt;{</w:t>
      </w:r>
      <w:proofErr w:type="gramStart"/>
      <w:r w:rsidRPr="008B566C">
        <w:rPr>
          <w:rFonts w:ascii="Consolas" w:eastAsia="Times New Roman" w:hAnsi="Consolas" w:cs="Times New Roman"/>
          <w:color w:val="000000" w:themeColor="text1"/>
          <w:sz w:val="21"/>
          <w:szCs w:val="21"/>
        </w:rPr>
        <w:t>item.icon</w:t>
      </w:r>
      <w:proofErr w:type="gramEnd"/>
      <w:r w:rsidRPr="008B566C">
        <w:rPr>
          <w:rFonts w:ascii="Consolas" w:eastAsia="Times New Roman" w:hAnsi="Consolas" w:cs="Times New Roman"/>
          <w:color w:val="000000" w:themeColor="text1"/>
          <w:sz w:val="21"/>
          <w:szCs w:val="21"/>
        </w:rPr>
        <w:t>}&lt;/span&gt;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&lt;span&gt;{</w:t>
      </w:r>
      <w:proofErr w:type="gramStart"/>
      <w:r w:rsidRPr="008B566C">
        <w:rPr>
          <w:rFonts w:ascii="Consolas" w:eastAsia="Times New Roman" w:hAnsi="Consolas" w:cs="Times New Roman"/>
          <w:color w:val="000000" w:themeColor="text1"/>
          <w:sz w:val="21"/>
          <w:szCs w:val="21"/>
        </w:rPr>
        <w:t>item.label</w:t>
      </w:r>
      <w:proofErr w:type="gramEnd"/>
      <w:r w:rsidRPr="008B566C">
        <w:rPr>
          <w:rFonts w:ascii="Consolas" w:eastAsia="Times New Roman" w:hAnsi="Consolas" w:cs="Times New Roman"/>
          <w:color w:val="000000" w:themeColor="text1"/>
          <w:sz w:val="21"/>
          <w:szCs w:val="21"/>
        </w:rPr>
        <w:t>}&lt;/span&gt;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&lt;/a&gt;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&lt;/div&gt;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xml:space="preserve">      </w:t>
      </w:r>
      <w:proofErr w:type="gramStart"/>
      <w:r w:rsidRPr="008B566C">
        <w:rPr>
          <w:rFonts w:ascii="Consolas" w:eastAsia="Times New Roman" w:hAnsi="Consolas" w:cs="Times New Roman"/>
          <w:color w:val="000000" w:themeColor="text1"/>
          <w:sz w:val="21"/>
          <w:szCs w:val="21"/>
        </w:rPr>
        <w:t>) :</w:t>
      </w:r>
      <w:proofErr w:type="gramEnd"/>
      <w:r w:rsidRPr="008B566C">
        <w:rPr>
          <w:rFonts w:ascii="Consolas" w:eastAsia="Times New Roman" w:hAnsi="Consolas" w:cs="Times New Roman"/>
          <w:color w:val="000000" w:themeColor="text1"/>
          <w:sz w:val="21"/>
          <w:szCs w:val="21"/>
        </w:rPr>
        <w:t xml:space="preserve"> null}</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&lt;/aside&gt;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  );</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000000" w:themeColor="text1"/>
          <w:sz w:val="21"/>
          <w:szCs w:val="21"/>
        </w:rPr>
      </w:pPr>
      <w:r w:rsidRPr="008B566C">
        <w:rPr>
          <w:rFonts w:ascii="Consolas" w:eastAsia="Times New Roman" w:hAnsi="Consolas" w:cs="Times New Roman"/>
          <w:color w:val="000000" w:themeColor="text1"/>
          <w:sz w:val="21"/>
          <w:szCs w:val="21"/>
        </w:rPr>
        <w:t>}</w:t>
      </w:r>
    </w:p>
    <w:p w:rsidR="008B566C" w:rsidRPr="008B566C" w:rsidRDefault="008B566C" w:rsidP="008B566C">
      <w:pPr>
        <w:shd w:val="clear" w:color="auto" w:fill="FFFFFF" w:themeFill="background1"/>
        <w:spacing w:after="0" w:line="285" w:lineRule="atLeast"/>
        <w:rPr>
          <w:rFonts w:ascii="Consolas" w:eastAsia="Times New Roman" w:hAnsi="Consolas" w:cs="Times New Roman"/>
          <w:color w:val="BBBEBF"/>
          <w:sz w:val="21"/>
          <w:szCs w:val="21"/>
        </w:rPr>
      </w:pPr>
    </w:p>
    <w:p w:rsidR="008B566C" w:rsidRPr="008B566C" w:rsidRDefault="008B566C" w:rsidP="008B566C">
      <w:pPr>
        <w:shd w:val="clear" w:color="auto" w:fill="FFFFFF" w:themeFill="background1"/>
        <w:spacing w:after="0" w:line="360" w:lineRule="auto"/>
        <w:rPr>
          <w:rFonts w:cs="Times New Roman"/>
          <w:color w:val="000000" w:themeColor="text1"/>
          <w:szCs w:val="28"/>
        </w:rPr>
      </w:pPr>
    </w:p>
    <w:sectPr w:rsidR="008B566C" w:rsidRPr="008B566C" w:rsidSect="003406BD">
      <w:pgSz w:w="12240" w:h="15840"/>
      <w:pgMar w:top="1440" w:right="108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230CBCC"/>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37F4A"/>
    <w:rsid w:val="0029639D"/>
    <w:rsid w:val="00326F90"/>
    <w:rsid w:val="003406BD"/>
    <w:rsid w:val="0037669D"/>
    <w:rsid w:val="00481B12"/>
    <w:rsid w:val="005B5D64"/>
    <w:rsid w:val="005E2BFD"/>
    <w:rsid w:val="00606286"/>
    <w:rsid w:val="006E4982"/>
    <w:rsid w:val="007F609D"/>
    <w:rsid w:val="008B566C"/>
    <w:rsid w:val="0097515E"/>
    <w:rsid w:val="00A133C7"/>
    <w:rsid w:val="00AA1D8D"/>
    <w:rsid w:val="00B47730"/>
    <w:rsid w:val="00CB0664"/>
    <w:rsid w:val="00CE595A"/>
    <w:rsid w:val="00D10F56"/>
    <w:rsid w:val="00E672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06278"/>
  <w14:defaultImageDpi w14:val="300"/>
  <w15:docId w15:val="{A43152E6-6825-417D-82C1-3DBFBFC0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765032">
      <w:bodyDiv w:val="1"/>
      <w:marLeft w:val="0"/>
      <w:marRight w:val="0"/>
      <w:marTop w:val="0"/>
      <w:marBottom w:val="0"/>
      <w:divBdr>
        <w:top w:val="none" w:sz="0" w:space="0" w:color="auto"/>
        <w:left w:val="none" w:sz="0" w:space="0" w:color="auto"/>
        <w:bottom w:val="none" w:sz="0" w:space="0" w:color="auto"/>
        <w:right w:val="none" w:sz="0" w:space="0" w:color="auto"/>
      </w:divBdr>
      <w:divsChild>
        <w:div w:id="809789965">
          <w:marLeft w:val="0"/>
          <w:marRight w:val="0"/>
          <w:marTop w:val="0"/>
          <w:marBottom w:val="0"/>
          <w:divBdr>
            <w:top w:val="none" w:sz="0" w:space="0" w:color="auto"/>
            <w:left w:val="none" w:sz="0" w:space="0" w:color="auto"/>
            <w:bottom w:val="none" w:sz="0" w:space="0" w:color="auto"/>
            <w:right w:val="none" w:sz="0" w:space="0" w:color="auto"/>
          </w:divBdr>
          <w:divsChild>
            <w:div w:id="1826239992">
              <w:marLeft w:val="0"/>
              <w:marRight w:val="0"/>
              <w:marTop w:val="0"/>
              <w:marBottom w:val="0"/>
              <w:divBdr>
                <w:top w:val="none" w:sz="0" w:space="0" w:color="auto"/>
                <w:left w:val="none" w:sz="0" w:space="0" w:color="auto"/>
                <w:bottom w:val="none" w:sz="0" w:space="0" w:color="auto"/>
                <w:right w:val="none" w:sz="0" w:space="0" w:color="auto"/>
              </w:divBdr>
            </w:div>
            <w:div w:id="278949450">
              <w:marLeft w:val="0"/>
              <w:marRight w:val="0"/>
              <w:marTop w:val="0"/>
              <w:marBottom w:val="0"/>
              <w:divBdr>
                <w:top w:val="none" w:sz="0" w:space="0" w:color="auto"/>
                <w:left w:val="none" w:sz="0" w:space="0" w:color="auto"/>
                <w:bottom w:val="none" w:sz="0" w:space="0" w:color="auto"/>
                <w:right w:val="none" w:sz="0" w:space="0" w:color="auto"/>
              </w:divBdr>
            </w:div>
            <w:div w:id="1221676787">
              <w:marLeft w:val="0"/>
              <w:marRight w:val="0"/>
              <w:marTop w:val="0"/>
              <w:marBottom w:val="0"/>
              <w:divBdr>
                <w:top w:val="none" w:sz="0" w:space="0" w:color="auto"/>
                <w:left w:val="none" w:sz="0" w:space="0" w:color="auto"/>
                <w:bottom w:val="none" w:sz="0" w:space="0" w:color="auto"/>
                <w:right w:val="none" w:sz="0" w:space="0" w:color="auto"/>
              </w:divBdr>
            </w:div>
            <w:div w:id="1420445066">
              <w:marLeft w:val="0"/>
              <w:marRight w:val="0"/>
              <w:marTop w:val="0"/>
              <w:marBottom w:val="0"/>
              <w:divBdr>
                <w:top w:val="none" w:sz="0" w:space="0" w:color="auto"/>
                <w:left w:val="none" w:sz="0" w:space="0" w:color="auto"/>
                <w:bottom w:val="none" w:sz="0" w:space="0" w:color="auto"/>
                <w:right w:val="none" w:sz="0" w:space="0" w:color="auto"/>
              </w:divBdr>
            </w:div>
            <w:div w:id="1849759014">
              <w:marLeft w:val="0"/>
              <w:marRight w:val="0"/>
              <w:marTop w:val="0"/>
              <w:marBottom w:val="0"/>
              <w:divBdr>
                <w:top w:val="none" w:sz="0" w:space="0" w:color="auto"/>
                <w:left w:val="none" w:sz="0" w:space="0" w:color="auto"/>
                <w:bottom w:val="none" w:sz="0" w:space="0" w:color="auto"/>
                <w:right w:val="none" w:sz="0" w:space="0" w:color="auto"/>
              </w:divBdr>
            </w:div>
            <w:div w:id="1458717861">
              <w:marLeft w:val="0"/>
              <w:marRight w:val="0"/>
              <w:marTop w:val="0"/>
              <w:marBottom w:val="0"/>
              <w:divBdr>
                <w:top w:val="none" w:sz="0" w:space="0" w:color="auto"/>
                <w:left w:val="none" w:sz="0" w:space="0" w:color="auto"/>
                <w:bottom w:val="none" w:sz="0" w:space="0" w:color="auto"/>
                <w:right w:val="none" w:sz="0" w:space="0" w:color="auto"/>
              </w:divBdr>
            </w:div>
            <w:div w:id="2002419135">
              <w:marLeft w:val="0"/>
              <w:marRight w:val="0"/>
              <w:marTop w:val="0"/>
              <w:marBottom w:val="0"/>
              <w:divBdr>
                <w:top w:val="none" w:sz="0" w:space="0" w:color="auto"/>
                <w:left w:val="none" w:sz="0" w:space="0" w:color="auto"/>
                <w:bottom w:val="none" w:sz="0" w:space="0" w:color="auto"/>
                <w:right w:val="none" w:sz="0" w:space="0" w:color="auto"/>
              </w:divBdr>
            </w:div>
            <w:div w:id="1092043586">
              <w:marLeft w:val="0"/>
              <w:marRight w:val="0"/>
              <w:marTop w:val="0"/>
              <w:marBottom w:val="0"/>
              <w:divBdr>
                <w:top w:val="none" w:sz="0" w:space="0" w:color="auto"/>
                <w:left w:val="none" w:sz="0" w:space="0" w:color="auto"/>
                <w:bottom w:val="none" w:sz="0" w:space="0" w:color="auto"/>
                <w:right w:val="none" w:sz="0" w:space="0" w:color="auto"/>
              </w:divBdr>
            </w:div>
            <w:div w:id="1742217004">
              <w:marLeft w:val="0"/>
              <w:marRight w:val="0"/>
              <w:marTop w:val="0"/>
              <w:marBottom w:val="0"/>
              <w:divBdr>
                <w:top w:val="none" w:sz="0" w:space="0" w:color="auto"/>
                <w:left w:val="none" w:sz="0" w:space="0" w:color="auto"/>
                <w:bottom w:val="none" w:sz="0" w:space="0" w:color="auto"/>
                <w:right w:val="none" w:sz="0" w:space="0" w:color="auto"/>
              </w:divBdr>
            </w:div>
            <w:div w:id="1873687614">
              <w:marLeft w:val="0"/>
              <w:marRight w:val="0"/>
              <w:marTop w:val="0"/>
              <w:marBottom w:val="0"/>
              <w:divBdr>
                <w:top w:val="none" w:sz="0" w:space="0" w:color="auto"/>
                <w:left w:val="none" w:sz="0" w:space="0" w:color="auto"/>
                <w:bottom w:val="none" w:sz="0" w:space="0" w:color="auto"/>
                <w:right w:val="none" w:sz="0" w:space="0" w:color="auto"/>
              </w:divBdr>
            </w:div>
            <w:div w:id="1484390625">
              <w:marLeft w:val="0"/>
              <w:marRight w:val="0"/>
              <w:marTop w:val="0"/>
              <w:marBottom w:val="0"/>
              <w:divBdr>
                <w:top w:val="none" w:sz="0" w:space="0" w:color="auto"/>
                <w:left w:val="none" w:sz="0" w:space="0" w:color="auto"/>
                <w:bottom w:val="none" w:sz="0" w:space="0" w:color="auto"/>
                <w:right w:val="none" w:sz="0" w:space="0" w:color="auto"/>
              </w:divBdr>
            </w:div>
            <w:div w:id="1230116407">
              <w:marLeft w:val="0"/>
              <w:marRight w:val="0"/>
              <w:marTop w:val="0"/>
              <w:marBottom w:val="0"/>
              <w:divBdr>
                <w:top w:val="none" w:sz="0" w:space="0" w:color="auto"/>
                <w:left w:val="none" w:sz="0" w:space="0" w:color="auto"/>
                <w:bottom w:val="none" w:sz="0" w:space="0" w:color="auto"/>
                <w:right w:val="none" w:sz="0" w:space="0" w:color="auto"/>
              </w:divBdr>
            </w:div>
            <w:div w:id="1253584335">
              <w:marLeft w:val="0"/>
              <w:marRight w:val="0"/>
              <w:marTop w:val="0"/>
              <w:marBottom w:val="0"/>
              <w:divBdr>
                <w:top w:val="none" w:sz="0" w:space="0" w:color="auto"/>
                <w:left w:val="none" w:sz="0" w:space="0" w:color="auto"/>
                <w:bottom w:val="none" w:sz="0" w:space="0" w:color="auto"/>
                <w:right w:val="none" w:sz="0" w:space="0" w:color="auto"/>
              </w:divBdr>
            </w:div>
            <w:div w:id="1699113390">
              <w:marLeft w:val="0"/>
              <w:marRight w:val="0"/>
              <w:marTop w:val="0"/>
              <w:marBottom w:val="0"/>
              <w:divBdr>
                <w:top w:val="none" w:sz="0" w:space="0" w:color="auto"/>
                <w:left w:val="none" w:sz="0" w:space="0" w:color="auto"/>
                <w:bottom w:val="none" w:sz="0" w:space="0" w:color="auto"/>
                <w:right w:val="none" w:sz="0" w:space="0" w:color="auto"/>
              </w:divBdr>
            </w:div>
            <w:div w:id="1737432334">
              <w:marLeft w:val="0"/>
              <w:marRight w:val="0"/>
              <w:marTop w:val="0"/>
              <w:marBottom w:val="0"/>
              <w:divBdr>
                <w:top w:val="none" w:sz="0" w:space="0" w:color="auto"/>
                <w:left w:val="none" w:sz="0" w:space="0" w:color="auto"/>
                <w:bottom w:val="none" w:sz="0" w:space="0" w:color="auto"/>
                <w:right w:val="none" w:sz="0" w:space="0" w:color="auto"/>
              </w:divBdr>
            </w:div>
            <w:div w:id="941455067">
              <w:marLeft w:val="0"/>
              <w:marRight w:val="0"/>
              <w:marTop w:val="0"/>
              <w:marBottom w:val="0"/>
              <w:divBdr>
                <w:top w:val="none" w:sz="0" w:space="0" w:color="auto"/>
                <w:left w:val="none" w:sz="0" w:space="0" w:color="auto"/>
                <w:bottom w:val="none" w:sz="0" w:space="0" w:color="auto"/>
                <w:right w:val="none" w:sz="0" w:space="0" w:color="auto"/>
              </w:divBdr>
            </w:div>
            <w:div w:id="1522667741">
              <w:marLeft w:val="0"/>
              <w:marRight w:val="0"/>
              <w:marTop w:val="0"/>
              <w:marBottom w:val="0"/>
              <w:divBdr>
                <w:top w:val="none" w:sz="0" w:space="0" w:color="auto"/>
                <w:left w:val="none" w:sz="0" w:space="0" w:color="auto"/>
                <w:bottom w:val="none" w:sz="0" w:space="0" w:color="auto"/>
                <w:right w:val="none" w:sz="0" w:space="0" w:color="auto"/>
              </w:divBdr>
            </w:div>
            <w:div w:id="158928122">
              <w:marLeft w:val="0"/>
              <w:marRight w:val="0"/>
              <w:marTop w:val="0"/>
              <w:marBottom w:val="0"/>
              <w:divBdr>
                <w:top w:val="none" w:sz="0" w:space="0" w:color="auto"/>
                <w:left w:val="none" w:sz="0" w:space="0" w:color="auto"/>
                <w:bottom w:val="none" w:sz="0" w:space="0" w:color="auto"/>
                <w:right w:val="none" w:sz="0" w:space="0" w:color="auto"/>
              </w:divBdr>
            </w:div>
            <w:div w:id="1415082540">
              <w:marLeft w:val="0"/>
              <w:marRight w:val="0"/>
              <w:marTop w:val="0"/>
              <w:marBottom w:val="0"/>
              <w:divBdr>
                <w:top w:val="none" w:sz="0" w:space="0" w:color="auto"/>
                <w:left w:val="none" w:sz="0" w:space="0" w:color="auto"/>
                <w:bottom w:val="none" w:sz="0" w:space="0" w:color="auto"/>
                <w:right w:val="none" w:sz="0" w:space="0" w:color="auto"/>
              </w:divBdr>
            </w:div>
            <w:div w:id="992753198">
              <w:marLeft w:val="0"/>
              <w:marRight w:val="0"/>
              <w:marTop w:val="0"/>
              <w:marBottom w:val="0"/>
              <w:divBdr>
                <w:top w:val="none" w:sz="0" w:space="0" w:color="auto"/>
                <w:left w:val="none" w:sz="0" w:space="0" w:color="auto"/>
                <w:bottom w:val="none" w:sz="0" w:space="0" w:color="auto"/>
                <w:right w:val="none" w:sz="0" w:space="0" w:color="auto"/>
              </w:divBdr>
            </w:div>
            <w:div w:id="356589945">
              <w:marLeft w:val="0"/>
              <w:marRight w:val="0"/>
              <w:marTop w:val="0"/>
              <w:marBottom w:val="0"/>
              <w:divBdr>
                <w:top w:val="none" w:sz="0" w:space="0" w:color="auto"/>
                <w:left w:val="none" w:sz="0" w:space="0" w:color="auto"/>
                <w:bottom w:val="none" w:sz="0" w:space="0" w:color="auto"/>
                <w:right w:val="none" w:sz="0" w:space="0" w:color="auto"/>
              </w:divBdr>
            </w:div>
            <w:div w:id="757337062">
              <w:marLeft w:val="0"/>
              <w:marRight w:val="0"/>
              <w:marTop w:val="0"/>
              <w:marBottom w:val="0"/>
              <w:divBdr>
                <w:top w:val="none" w:sz="0" w:space="0" w:color="auto"/>
                <w:left w:val="none" w:sz="0" w:space="0" w:color="auto"/>
                <w:bottom w:val="none" w:sz="0" w:space="0" w:color="auto"/>
                <w:right w:val="none" w:sz="0" w:space="0" w:color="auto"/>
              </w:divBdr>
            </w:div>
            <w:div w:id="1884370283">
              <w:marLeft w:val="0"/>
              <w:marRight w:val="0"/>
              <w:marTop w:val="0"/>
              <w:marBottom w:val="0"/>
              <w:divBdr>
                <w:top w:val="none" w:sz="0" w:space="0" w:color="auto"/>
                <w:left w:val="none" w:sz="0" w:space="0" w:color="auto"/>
                <w:bottom w:val="none" w:sz="0" w:space="0" w:color="auto"/>
                <w:right w:val="none" w:sz="0" w:space="0" w:color="auto"/>
              </w:divBdr>
            </w:div>
            <w:div w:id="1357386819">
              <w:marLeft w:val="0"/>
              <w:marRight w:val="0"/>
              <w:marTop w:val="0"/>
              <w:marBottom w:val="0"/>
              <w:divBdr>
                <w:top w:val="none" w:sz="0" w:space="0" w:color="auto"/>
                <w:left w:val="none" w:sz="0" w:space="0" w:color="auto"/>
                <w:bottom w:val="none" w:sz="0" w:space="0" w:color="auto"/>
                <w:right w:val="none" w:sz="0" w:space="0" w:color="auto"/>
              </w:divBdr>
            </w:div>
            <w:div w:id="1575966994">
              <w:marLeft w:val="0"/>
              <w:marRight w:val="0"/>
              <w:marTop w:val="0"/>
              <w:marBottom w:val="0"/>
              <w:divBdr>
                <w:top w:val="none" w:sz="0" w:space="0" w:color="auto"/>
                <w:left w:val="none" w:sz="0" w:space="0" w:color="auto"/>
                <w:bottom w:val="none" w:sz="0" w:space="0" w:color="auto"/>
                <w:right w:val="none" w:sz="0" w:space="0" w:color="auto"/>
              </w:divBdr>
            </w:div>
            <w:div w:id="470025567">
              <w:marLeft w:val="0"/>
              <w:marRight w:val="0"/>
              <w:marTop w:val="0"/>
              <w:marBottom w:val="0"/>
              <w:divBdr>
                <w:top w:val="none" w:sz="0" w:space="0" w:color="auto"/>
                <w:left w:val="none" w:sz="0" w:space="0" w:color="auto"/>
                <w:bottom w:val="none" w:sz="0" w:space="0" w:color="auto"/>
                <w:right w:val="none" w:sz="0" w:space="0" w:color="auto"/>
              </w:divBdr>
            </w:div>
            <w:div w:id="71969968">
              <w:marLeft w:val="0"/>
              <w:marRight w:val="0"/>
              <w:marTop w:val="0"/>
              <w:marBottom w:val="0"/>
              <w:divBdr>
                <w:top w:val="none" w:sz="0" w:space="0" w:color="auto"/>
                <w:left w:val="none" w:sz="0" w:space="0" w:color="auto"/>
                <w:bottom w:val="none" w:sz="0" w:space="0" w:color="auto"/>
                <w:right w:val="none" w:sz="0" w:space="0" w:color="auto"/>
              </w:divBdr>
            </w:div>
            <w:div w:id="1932885985">
              <w:marLeft w:val="0"/>
              <w:marRight w:val="0"/>
              <w:marTop w:val="0"/>
              <w:marBottom w:val="0"/>
              <w:divBdr>
                <w:top w:val="none" w:sz="0" w:space="0" w:color="auto"/>
                <w:left w:val="none" w:sz="0" w:space="0" w:color="auto"/>
                <w:bottom w:val="none" w:sz="0" w:space="0" w:color="auto"/>
                <w:right w:val="none" w:sz="0" w:space="0" w:color="auto"/>
              </w:divBdr>
            </w:div>
            <w:div w:id="2053919688">
              <w:marLeft w:val="0"/>
              <w:marRight w:val="0"/>
              <w:marTop w:val="0"/>
              <w:marBottom w:val="0"/>
              <w:divBdr>
                <w:top w:val="none" w:sz="0" w:space="0" w:color="auto"/>
                <w:left w:val="none" w:sz="0" w:space="0" w:color="auto"/>
                <w:bottom w:val="none" w:sz="0" w:space="0" w:color="auto"/>
                <w:right w:val="none" w:sz="0" w:space="0" w:color="auto"/>
              </w:divBdr>
            </w:div>
            <w:div w:id="1361935255">
              <w:marLeft w:val="0"/>
              <w:marRight w:val="0"/>
              <w:marTop w:val="0"/>
              <w:marBottom w:val="0"/>
              <w:divBdr>
                <w:top w:val="none" w:sz="0" w:space="0" w:color="auto"/>
                <w:left w:val="none" w:sz="0" w:space="0" w:color="auto"/>
                <w:bottom w:val="none" w:sz="0" w:space="0" w:color="auto"/>
                <w:right w:val="none" w:sz="0" w:space="0" w:color="auto"/>
              </w:divBdr>
            </w:div>
            <w:div w:id="157501631">
              <w:marLeft w:val="0"/>
              <w:marRight w:val="0"/>
              <w:marTop w:val="0"/>
              <w:marBottom w:val="0"/>
              <w:divBdr>
                <w:top w:val="none" w:sz="0" w:space="0" w:color="auto"/>
                <w:left w:val="none" w:sz="0" w:space="0" w:color="auto"/>
                <w:bottom w:val="none" w:sz="0" w:space="0" w:color="auto"/>
                <w:right w:val="none" w:sz="0" w:space="0" w:color="auto"/>
              </w:divBdr>
            </w:div>
            <w:div w:id="1702316716">
              <w:marLeft w:val="0"/>
              <w:marRight w:val="0"/>
              <w:marTop w:val="0"/>
              <w:marBottom w:val="0"/>
              <w:divBdr>
                <w:top w:val="none" w:sz="0" w:space="0" w:color="auto"/>
                <w:left w:val="none" w:sz="0" w:space="0" w:color="auto"/>
                <w:bottom w:val="none" w:sz="0" w:space="0" w:color="auto"/>
                <w:right w:val="none" w:sz="0" w:space="0" w:color="auto"/>
              </w:divBdr>
            </w:div>
            <w:div w:id="1441418227">
              <w:marLeft w:val="0"/>
              <w:marRight w:val="0"/>
              <w:marTop w:val="0"/>
              <w:marBottom w:val="0"/>
              <w:divBdr>
                <w:top w:val="none" w:sz="0" w:space="0" w:color="auto"/>
                <w:left w:val="none" w:sz="0" w:space="0" w:color="auto"/>
                <w:bottom w:val="none" w:sz="0" w:space="0" w:color="auto"/>
                <w:right w:val="none" w:sz="0" w:space="0" w:color="auto"/>
              </w:divBdr>
            </w:div>
            <w:div w:id="1210920472">
              <w:marLeft w:val="0"/>
              <w:marRight w:val="0"/>
              <w:marTop w:val="0"/>
              <w:marBottom w:val="0"/>
              <w:divBdr>
                <w:top w:val="none" w:sz="0" w:space="0" w:color="auto"/>
                <w:left w:val="none" w:sz="0" w:space="0" w:color="auto"/>
                <w:bottom w:val="none" w:sz="0" w:space="0" w:color="auto"/>
                <w:right w:val="none" w:sz="0" w:space="0" w:color="auto"/>
              </w:divBdr>
            </w:div>
            <w:div w:id="1370104514">
              <w:marLeft w:val="0"/>
              <w:marRight w:val="0"/>
              <w:marTop w:val="0"/>
              <w:marBottom w:val="0"/>
              <w:divBdr>
                <w:top w:val="none" w:sz="0" w:space="0" w:color="auto"/>
                <w:left w:val="none" w:sz="0" w:space="0" w:color="auto"/>
                <w:bottom w:val="none" w:sz="0" w:space="0" w:color="auto"/>
                <w:right w:val="none" w:sz="0" w:space="0" w:color="auto"/>
              </w:divBdr>
            </w:div>
            <w:div w:id="44261741">
              <w:marLeft w:val="0"/>
              <w:marRight w:val="0"/>
              <w:marTop w:val="0"/>
              <w:marBottom w:val="0"/>
              <w:divBdr>
                <w:top w:val="none" w:sz="0" w:space="0" w:color="auto"/>
                <w:left w:val="none" w:sz="0" w:space="0" w:color="auto"/>
                <w:bottom w:val="none" w:sz="0" w:space="0" w:color="auto"/>
                <w:right w:val="none" w:sz="0" w:space="0" w:color="auto"/>
              </w:divBdr>
            </w:div>
            <w:div w:id="1108234704">
              <w:marLeft w:val="0"/>
              <w:marRight w:val="0"/>
              <w:marTop w:val="0"/>
              <w:marBottom w:val="0"/>
              <w:divBdr>
                <w:top w:val="none" w:sz="0" w:space="0" w:color="auto"/>
                <w:left w:val="none" w:sz="0" w:space="0" w:color="auto"/>
                <w:bottom w:val="none" w:sz="0" w:space="0" w:color="auto"/>
                <w:right w:val="none" w:sz="0" w:space="0" w:color="auto"/>
              </w:divBdr>
            </w:div>
            <w:div w:id="1266884113">
              <w:marLeft w:val="0"/>
              <w:marRight w:val="0"/>
              <w:marTop w:val="0"/>
              <w:marBottom w:val="0"/>
              <w:divBdr>
                <w:top w:val="none" w:sz="0" w:space="0" w:color="auto"/>
                <w:left w:val="none" w:sz="0" w:space="0" w:color="auto"/>
                <w:bottom w:val="none" w:sz="0" w:space="0" w:color="auto"/>
                <w:right w:val="none" w:sz="0" w:space="0" w:color="auto"/>
              </w:divBdr>
            </w:div>
            <w:div w:id="1999141951">
              <w:marLeft w:val="0"/>
              <w:marRight w:val="0"/>
              <w:marTop w:val="0"/>
              <w:marBottom w:val="0"/>
              <w:divBdr>
                <w:top w:val="none" w:sz="0" w:space="0" w:color="auto"/>
                <w:left w:val="none" w:sz="0" w:space="0" w:color="auto"/>
                <w:bottom w:val="none" w:sz="0" w:space="0" w:color="auto"/>
                <w:right w:val="none" w:sz="0" w:space="0" w:color="auto"/>
              </w:divBdr>
            </w:div>
            <w:div w:id="692414577">
              <w:marLeft w:val="0"/>
              <w:marRight w:val="0"/>
              <w:marTop w:val="0"/>
              <w:marBottom w:val="0"/>
              <w:divBdr>
                <w:top w:val="none" w:sz="0" w:space="0" w:color="auto"/>
                <w:left w:val="none" w:sz="0" w:space="0" w:color="auto"/>
                <w:bottom w:val="none" w:sz="0" w:space="0" w:color="auto"/>
                <w:right w:val="none" w:sz="0" w:space="0" w:color="auto"/>
              </w:divBdr>
            </w:div>
            <w:div w:id="1436906963">
              <w:marLeft w:val="0"/>
              <w:marRight w:val="0"/>
              <w:marTop w:val="0"/>
              <w:marBottom w:val="0"/>
              <w:divBdr>
                <w:top w:val="none" w:sz="0" w:space="0" w:color="auto"/>
                <w:left w:val="none" w:sz="0" w:space="0" w:color="auto"/>
                <w:bottom w:val="none" w:sz="0" w:space="0" w:color="auto"/>
                <w:right w:val="none" w:sz="0" w:space="0" w:color="auto"/>
              </w:divBdr>
            </w:div>
            <w:div w:id="1556430859">
              <w:marLeft w:val="0"/>
              <w:marRight w:val="0"/>
              <w:marTop w:val="0"/>
              <w:marBottom w:val="0"/>
              <w:divBdr>
                <w:top w:val="none" w:sz="0" w:space="0" w:color="auto"/>
                <w:left w:val="none" w:sz="0" w:space="0" w:color="auto"/>
                <w:bottom w:val="none" w:sz="0" w:space="0" w:color="auto"/>
                <w:right w:val="none" w:sz="0" w:space="0" w:color="auto"/>
              </w:divBdr>
            </w:div>
            <w:div w:id="190655780">
              <w:marLeft w:val="0"/>
              <w:marRight w:val="0"/>
              <w:marTop w:val="0"/>
              <w:marBottom w:val="0"/>
              <w:divBdr>
                <w:top w:val="none" w:sz="0" w:space="0" w:color="auto"/>
                <w:left w:val="none" w:sz="0" w:space="0" w:color="auto"/>
                <w:bottom w:val="none" w:sz="0" w:space="0" w:color="auto"/>
                <w:right w:val="none" w:sz="0" w:space="0" w:color="auto"/>
              </w:divBdr>
            </w:div>
            <w:div w:id="1363936600">
              <w:marLeft w:val="0"/>
              <w:marRight w:val="0"/>
              <w:marTop w:val="0"/>
              <w:marBottom w:val="0"/>
              <w:divBdr>
                <w:top w:val="none" w:sz="0" w:space="0" w:color="auto"/>
                <w:left w:val="none" w:sz="0" w:space="0" w:color="auto"/>
                <w:bottom w:val="none" w:sz="0" w:space="0" w:color="auto"/>
                <w:right w:val="none" w:sz="0" w:space="0" w:color="auto"/>
              </w:divBdr>
            </w:div>
            <w:div w:id="439834003">
              <w:marLeft w:val="0"/>
              <w:marRight w:val="0"/>
              <w:marTop w:val="0"/>
              <w:marBottom w:val="0"/>
              <w:divBdr>
                <w:top w:val="none" w:sz="0" w:space="0" w:color="auto"/>
                <w:left w:val="none" w:sz="0" w:space="0" w:color="auto"/>
                <w:bottom w:val="none" w:sz="0" w:space="0" w:color="auto"/>
                <w:right w:val="none" w:sz="0" w:space="0" w:color="auto"/>
              </w:divBdr>
            </w:div>
            <w:div w:id="169490842">
              <w:marLeft w:val="0"/>
              <w:marRight w:val="0"/>
              <w:marTop w:val="0"/>
              <w:marBottom w:val="0"/>
              <w:divBdr>
                <w:top w:val="none" w:sz="0" w:space="0" w:color="auto"/>
                <w:left w:val="none" w:sz="0" w:space="0" w:color="auto"/>
                <w:bottom w:val="none" w:sz="0" w:space="0" w:color="auto"/>
                <w:right w:val="none" w:sz="0" w:space="0" w:color="auto"/>
              </w:divBdr>
            </w:div>
            <w:div w:id="1873418920">
              <w:marLeft w:val="0"/>
              <w:marRight w:val="0"/>
              <w:marTop w:val="0"/>
              <w:marBottom w:val="0"/>
              <w:divBdr>
                <w:top w:val="none" w:sz="0" w:space="0" w:color="auto"/>
                <w:left w:val="none" w:sz="0" w:space="0" w:color="auto"/>
                <w:bottom w:val="none" w:sz="0" w:space="0" w:color="auto"/>
                <w:right w:val="none" w:sz="0" w:space="0" w:color="auto"/>
              </w:divBdr>
            </w:div>
            <w:div w:id="91150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491">
      <w:bodyDiv w:val="1"/>
      <w:marLeft w:val="0"/>
      <w:marRight w:val="0"/>
      <w:marTop w:val="0"/>
      <w:marBottom w:val="0"/>
      <w:divBdr>
        <w:top w:val="none" w:sz="0" w:space="0" w:color="auto"/>
        <w:left w:val="none" w:sz="0" w:space="0" w:color="auto"/>
        <w:bottom w:val="none" w:sz="0" w:space="0" w:color="auto"/>
        <w:right w:val="none" w:sz="0" w:space="0" w:color="auto"/>
      </w:divBdr>
      <w:divsChild>
        <w:div w:id="48963447">
          <w:marLeft w:val="0"/>
          <w:marRight w:val="0"/>
          <w:marTop w:val="0"/>
          <w:marBottom w:val="0"/>
          <w:divBdr>
            <w:top w:val="none" w:sz="0" w:space="0" w:color="auto"/>
            <w:left w:val="none" w:sz="0" w:space="0" w:color="auto"/>
            <w:bottom w:val="none" w:sz="0" w:space="0" w:color="auto"/>
            <w:right w:val="none" w:sz="0" w:space="0" w:color="auto"/>
          </w:divBdr>
          <w:divsChild>
            <w:div w:id="1493838709">
              <w:marLeft w:val="0"/>
              <w:marRight w:val="0"/>
              <w:marTop w:val="0"/>
              <w:marBottom w:val="0"/>
              <w:divBdr>
                <w:top w:val="none" w:sz="0" w:space="0" w:color="auto"/>
                <w:left w:val="none" w:sz="0" w:space="0" w:color="auto"/>
                <w:bottom w:val="none" w:sz="0" w:space="0" w:color="auto"/>
                <w:right w:val="none" w:sz="0" w:space="0" w:color="auto"/>
              </w:divBdr>
            </w:div>
            <w:div w:id="920261280">
              <w:marLeft w:val="0"/>
              <w:marRight w:val="0"/>
              <w:marTop w:val="0"/>
              <w:marBottom w:val="0"/>
              <w:divBdr>
                <w:top w:val="none" w:sz="0" w:space="0" w:color="auto"/>
                <w:left w:val="none" w:sz="0" w:space="0" w:color="auto"/>
                <w:bottom w:val="none" w:sz="0" w:space="0" w:color="auto"/>
                <w:right w:val="none" w:sz="0" w:space="0" w:color="auto"/>
              </w:divBdr>
            </w:div>
            <w:div w:id="190460925">
              <w:marLeft w:val="0"/>
              <w:marRight w:val="0"/>
              <w:marTop w:val="0"/>
              <w:marBottom w:val="0"/>
              <w:divBdr>
                <w:top w:val="none" w:sz="0" w:space="0" w:color="auto"/>
                <w:left w:val="none" w:sz="0" w:space="0" w:color="auto"/>
                <w:bottom w:val="none" w:sz="0" w:space="0" w:color="auto"/>
                <w:right w:val="none" w:sz="0" w:space="0" w:color="auto"/>
              </w:divBdr>
            </w:div>
            <w:div w:id="424887566">
              <w:marLeft w:val="0"/>
              <w:marRight w:val="0"/>
              <w:marTop w:val="0"/>
              <w:marBottom w:val="0"/>
              <w:divBdr>
                <w:top w:val="none" w:sz="0" w:space="0" w:color="auto"/>
                <w:left w:val="none" w:sz="0" w:space="0" w:color="auto"/>
                <w:bottom w:val="none" w:sz="0" w:space="0" w:color="auto"/>
                <w:right w:val="none" w:sz="0" w:space="0" w:color="auto"/>
              </w:divBdr>
            </w:div>
            <w:div w:id="966811864">
              <w:marLeft w:val="0"/>
              <w:marRight w:val="0"/>
              <w:marTop w:val="0"/>
              <w:marBottom w:val="0"/>
              <w:divBdr>
                <w:top w:val="none" w:sz="0" w:space="0" w:color="auto"/>
                <w:left w:val="none" w:sz="0" w:space="0" w:color="auto"/>
                <w:bottom w:val="none" w:sz="0" w:space="0" w:color="auto"/>
                <w:right w:val="none" w:sz="0" w:space="0" w:color="auto"/>
              </w:divBdr>
            </w:div>
            <w:div w:id="1647396666">
              <w:marLeft w:val="0"/>
              <w:marRight w:val="0"/>
              <w:marTop w:val="0"/>
              <w:marBottom w:val="0"/>
              <w:divBdr>
                <w:top w:val="none" w:sz="0" w:space="0" w:color="auto"/>
                <w:left w:val="none" w:sz="0" w:space="0" w:color="auto"/>
                <w:bottom w:val="none" w:sz="0" w:space="0" w:color="auto"/>
                <w:right w:val="none" w:sz="0" w:space="0" w:color="auto"/>
              </w:divBdr>
            </w:div>
            <w:div w:id="485635141">
              <w:marLeft w:val="0"/>
              <w:marRight w:val="0"/>
              <w:marTop w:val="0"/>
              <w:marBottom w:val="0"/>
              <w:divBdr>
                <w:top w:val="none" w:sz="0" w:space="0" w:color="auto"/>
                <w:left w:val="none" w:sz="0" w:space="0" w:color="auto"/>
                <w:bottom w:val="none" w:sz="0" w:space="0" w:color="auto"/>
                <w:right w:val="none" w:sz="0" w:space="0" w:color="auto"/>
              </w:divBdr>
            </w:div>
            <w:div w:id="1393651173">
              <w:marLeft w:val="0"/>
              <w:marRight w:val="0"/>
              <w:marTop w:val="0"/>
              <w:marBottom w:val="0"/>
              <w:divBdr>
                <w:top w:val="none" w:sz="0" w:space="0" w:color="auto"/>
                <w:left w:val="none" w:sz="0" w:space="0" w:color="auto"/>
                <w:bottom w:val="none" w:sz="0" w:space="0" w:color="auto"/>
                <w:right w:val="none" w:sz="0" w:space="0" w:color="auto"/>
              </w:divBdr>
            </w:div>
            <w:div w:id="451824237">
              <w:marLeft w:val="0"/>
              <w:marRight w:val="0"/>
              <w:marTop w:val="0"/>
              <w:marBottom w:val="0"/>
              <w:divBdr>
                <w:top w:val="none" w:sz="0" w:space="0" w:color="auto"/>
                <w:left w:val="none" w:sz="0" w:space="0" w:color="auto"/>
                <w:bottom w:val="none" w:sz="0" w:space="0" w:color="auto"/>
                <w:right w:val="none" w:sz="0" w:space="0" w:color="auto"/>
              </w:divBdr>
            </w:div>
            <w:div w:id="1490514945">
              <w:marLeft w:val="0"/>
              <w:marRight w:val="0"/>
              <w:marTop w:val="0"/>
              <w:marBottom w:val="0"/>
              <w:divBdr>
                <w:top w:val="none" w:sz="0" w:space="0" w:color="auto"/>
                <w:left w:val="none" w:sz="0" w:space="0" w:color="auto"/>
                <w:bottom w:val="none" w:sz="0" w:space="0" w:color="auto"/>
                <w:right w:val="none" w:sz="0" w:space="0" w:color="auto"/>
              </w:divBdr>
            </w:div>
            <w:div w:id="2825477">
              <w:marLeft w:val="0"/>
              <w:marRight w:val="0"/>
              <w:marTop w:val="0"/>
              <w:marBottom w:val="0"/>
              <w:divBdr>
                <w:top w:val="none" w:sz="0" w:space="0" w:color="auto"/>
                <w:left w:val="none" w:sz="0" w:space="0" w:color="auto"/>
                <w:bottom w:val="none" w:sz="0" w:space="0" w:color="auto"/>
                <w:right w:val="none" w:sz="0" w:space="0" w:color="auto"/>
              </w:divBdr>
            </w:div>
            <w:div w:id="1617828990">
              <w:marLeft w:val="0"/>
              <w:marRight w:val="0"/>
              <w:marTop w:val="0"/>
              <w:marBottom w:val="0"/>
              <w:divBdr>
                <w:top w:val="none" w:sz="0" w:space="0" w:color="auto"/>
                <w:left w:val="none" w:sz="0" w:space="0" w:color="auto"/>
                <w:bottom w:val="none" w:sz="0" w:space="0" w:color="auto"/>
                <w:right w:val="none" w:sz="0" w:space="0" w:color="auto"/>
              </w:divBdr>
            </w:div>
            <w:div w:id="674383430">
              <w:marLeft w:val="0"/>
              <w:marRight w:val="0"/>
              <w:marTop w:val="0"/>
              <w:marBottom w:val="0"/>
              <w:divBdr>
                <w:top w:val="none" w:sz="0" w:space="0" w:color="auto"/>
                <w:left w:val="none" w:sz="0" w:space="0" w:color="auto"/>
                <w:bottom w:val="none" w:sz="0" w:space="0" w:color="auto"/>
                <w:right w:val="none" w:sz="0" w:space="0" w:color="auto"/>
              </w:divBdr>
            </w:div>
            <w:div w:id="2066833240">
              <w:marLeft w:val="0"/>
              <w:marRight w:val="0"/>
              <w:marTop w:val="0"/>
              <w:marBottom w:val="0"/>
              <w:divBdr>
                <w:top w:val="none" w:sz="0" w:space="0" w:color="auto"/>
                <w:left w:val="none" w:sz="0" w:space="0" w:color="auto"/>
                <w:bottom w:val="none" w:sz="0" w:space="0" w:color="auto"/>
                <w:right w:val="none" w:sz="0" w:space="0" w:color="auto"/>
              </w:divBdr>
            </w:div>
            <w:div w:id="1693535829">
              <w:marLeft w:val="0"/>
              <w:marRight w:val="0"/>
              <w:marTop w:val="0"/>
              <w:marBottom w:val="0"/>
              <w:divBdr>
                <w:top w:val="none" w:sz="0" w:space="0" w:color="auto"/>
                <w:left w:val="none" w:sz="0" w:space="0" w:color="auto"/>
                <w:bottom w:val="none" w:sz="0" w:space="0" w:color="auto"/>
                <w:right w:val="none" w:sz="0" w:space="0" w:color="auto"/>
              </w:divBdr>
            </w:div>
            <w:div w:id="619412554">
              <w:marLeft w:val="0"/>
              <w:marRight w:val="0"/>
              <w:marTop w:val="0"/>
              <w:marBottom w:val="0"/>
              <w:divBdr>
                <w:top w:val="none" w:sz="0" w:space="0" w:color="auto"/>
                <w:left w:val="none" w:sz="0" w:space="0" w:color="auto"/>
                <w:bottom w:val="none" w:sz="0" w:space="0" w:color="auto"/>
                <w:right w:val="none" w:sz="0" w:space="0" w:color="auto"/>
              </w:divBdr>
            </w:div>
            <w:div w:id="136093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4772">
      <w:bodyDiv w:val="1"/>
      <w:marLeft w:val="0"/>
      <w:marRight w:val="0"/>
      <w:marTop w:val="0"/>
      <w:marBottom w:val="0"/>
      <w:divBdr>
        <w:top w:val="none" w:sz="0" w:space="0" w:color="auto"/>
        <w:left w:val="none" w:sz="0" w:space="0" w:color="auto"/>
        <w:bottom w:val="none" w:sz="0" w:space="0" w:color="auto"/>
        <w:right w:val="none" w:sz="0" w:space="0" w:color="auto"/>
      </w:divBdr>
      <w:divsChild>
        <w:div w:id="1886939289">
          <w:marLeft w:val="0"/>
          <w:marRight w:val="0"/>
          <w:marTop w:val="0"/>
          <w:marBottom w:val="0"/>
          <w:divBdr>
            <w:top w:val="none" w:sz="0" w:space="0" w:color="auto"/>
            <w:left w:val="none" w:sz="0" w:space="0" w:color="auto"/>
            <w:bottom w:val="none" w:sz="0" w:space="0" w:color="auto"/>
            <w:right w:val="none" w:sz="0" w:space="0" w:color="auto"/>
          </w:divBdr>
          <w:divsChild>
            <w:div w:id="755707484">
              <w:marLeft w:val="0"/>
              <w:marRight w:val="0"/>
              <w:marTop w:val="0"/>
              <w:marBottom w:val="0"/>
              <w:divBdr>
                <w:top w:val="none" w:sz="0" w:space="0" w:color="auto"/>
                <w:left w:val="none" w:sz="0" w:space="0" w:color="auto"/>
                <w:bottom w:val="none" w:sz="0" w:space="0" w:color="auto"/>
                <w:right w:val="none" w:sz="0" w:space="0" w:color="auto"/>
              </w:divBdr>
            </w:div>
            <w:div w:id="526600881">
              <w:marLeft w:val="0"/>
              <w:marRight w:val="0"/>
              <w:marTop w:val="0"/>
              <w:marBottom w:val="0"/>
              <w:divBdr>
                <w:top w:val="none" w:sz="0" w:space="0" w:color="auto"/>
                <w:left w:val="none" w:sz="0" w:space="0" w:color="auto"/>
                <w:bottom w:val="none" w:sz="0" w:space="0" w:color="auto"/>
                <w:right w:val="none" w:sz="0" w:space="0" w:color="auto"/>
              </w:divBdr>
            </w:div>
            <w:div w:id="2068842546">
              <w:marLeft w:val="0"/>
              <w:marRight w:val="0"/>
              <w:marTop w:val="0"/>
              <w:marBottom w:val="0"/>
              <w:divBdr>
                <w:top w:val="none" w:sz="0" w:space="0" w:color="auto"/>
                <w:left w:val="none" w:sz="0" w:space="0" w:color="auto"/>
                <w:bottom w:val="none" w:sz="0" w:space="0" w:color="auto"/>
                <w:right w:val="none" w:sz="0" w:space="0" w:color="auto"/>
              </w:divBdr>
            </w:div>
            <w:div w:id="41681405">
              <w:marLeft w:val="0"/>
              <w:marRight w:val="0"/>
              <w:marTop w:val="0"/>
              <w:marBottom w:val="0"/>
              <w:divBdr>
                <w:top w:val="none" w:sz="0" w:space="0" w:color="auto"/>
                <w:left w:val="none" w:sz="0" w:space="0" w:color="auto"/>
                <w:bottom w:val="none" w:sz="0" w:space="0" w:color="auto"/>
                <w:right w:val="none" w:sz="0" w:space="0" w:color="auto"/>
              </w:divBdr>
            </w:div>
            <w:div w:id="1379352613">
              <w:marLeft w:val="0"/>
              <w:marRight w:val="0"/>
              <w:marTop w:val="0"/>
              <w:marBottom w:val="0"/>
              <w:divBdr>
                <w:top w:val="none" w:sz="0" w:space="0" w:color="auto"/>
                <w:left w:val="none" w:sz="0" w:space="0" w:color="auto"/>
                <w:bottom w:val="none" w:sz="0" w:space="0" w:color="auto"/>
                <w:right w:val="none" w:sz="0" w:space="0" w:color="auto"/>
              </w:divBdr>
            </w:div>
            <w:div w:id="1481385418">
              <w:marLeft w:val="0"/>
              <w:marRight w:val="0"/>
              <w:marTop w:val="0"/>
              <w:marBottom w:val="0"/>
              <w:divBdr>
                <w:top w:val="none" w:sz="0" w:space="0" w:color="auto"/>
                <w:left w:val="none" w:sz="0" w:space="0" w:color="auto"/>
                <w:bottom w:val="none" w:sz="0" w:space="0" w:color="auto"/>
                <w:right w:val="none" w:sz="0" w:space="0" w:color="auto"/>
              </w:divBdr>
            </w:div>
            <w:div w:id="1452742291">
              <w:marLeft w:val="0"/>
              <w:marRight w:val="0"/>
              <w:marTop w:val="0"/>
              <w:marBottom w:val="0"/>
              <w:divBdr>
                <w:top w:val="none" w:sz="0" w:space="0" w:color="auto"/>
                <w:left w:val="none" w:sz="0" w:space="0" w:color="auto"/>
                <w:bottom w:val="none" w:sz="0" w:space="0" w:color="auto"/>
                <w:right w:val="none" w:sz="0" w:space="0" w:color="auto"/>
              </w:divBdr>
            </w:div>
            <w:div w:id="630863144">
              <w:marLeft w:val="0"/>
              <w:marRight w:val="0"/>
              <w:marTop w:val="0"/>
              <w:marBottom w:val="0"/>
              <w:divBdr>
                <w:top w:val="none" w:sz="0" w:space="0" w:color="auto"/>
                <w:left w:val="none" w:sz="0" w:space="0" w:color="auto"/>
                <w:bottom w:val="none" w:sz="0" w:space="0" w:color="auto"/>
                <w:right w:val="none" w:sz="0" w:space="0" w:color="auto"/>
              </w:divBdr>
            </w:div>
            <w:div w:id="1309868523">
              <w:marLeft w:val="0"/>
              <w:marRight w:val="0"/>
              <w:marTop w:val="0"/>
              <w:marBottom w:val="0"/>
              <w:divBdr>
                <w:top w:val="none" w:sz="0" w:space="0" w:color="auto"/>
                <w:left w:val="none" w:sz="0" w:space="0" w:color="auto"/>
                <w:bottom w:val="none" w:sz="0" w:space="0" w:color="auto"/>
                <w:right w:val="none" w:sz="0" w:space="0" w:color="auto"/>
              </w:divBdr>
            </w:div>
            <w:div w:id="381759695">
              <w:marLeft w:val="0"/>
              <w:marRight w:val="0"/>
              <w:marTop w:val="0"/>
              <w:marBottom w:val="0"/>
              <w:divBdr>
                <w:top w:val="none" w:sz="0" w:space="0" w:color="auto"/>
                <w:left w:val="none" w:sz="0" w:space="0" w:color="auto"/>
                <w:bottom w:val="none" w:sz="0" w:space="0" w:color="auto"/>
                <w:right w:val="none" w:sz="0" w:space="0" w:color="auto"/>
              </w:divBdr>
            </w:div>
            <w:div w:id="69735757">
              <w:marLeft w:val="0"/>
              <w:marRight w:val="0"/>
              <w:marTop w:val="0"/>
              <w:marBottom w:val="0"/>
              <w:divBdr>
                <w:top w:val="none" w:sz="0" w:space="0" w:color="auto"/>
                <w:left w:val="none" w:sz="0" w:space="0" w:color="auto"/>
                <w:bottom w:val="none" w:sz="0" w:space="0" w:color="auto"/>
                <w:right w:val="none" w:sz="0" w:space="0" w:color="auto"/>
              </w:divBdr>
            </w:div>
            <w:div w:id="979845293">
              <w:marLeft w:val="0"/>
              <w:marRight w:val="0"/>
              <w:marTop w:val="0"/>
              <w:marBottom w:val="0"/>
              <w:divBdr>
                <w:top w:val="none" w:sz="0" w:space="0" w:color="auto"/>
                <w:left w:val="none" w:sz="0" w:space="0" w:color="auto"/>
                <w:bottom w:val="none" w:sz="0" w:space="0" w:color="auto"/>
                <w:right w:val="none" w:sz="0" w:space="0" w:color="auto"/>
              </w:divBdr>
            </w:div>
            <w:div w:id="1412117644">
              <w:marLeft w:val="0"/>
              <w:marRight w:val="0"/>
              <w:marTop w:val="0"/>
              <w:marBottom w:val="0"/>
              <w:divBdr>
                <w:top w:val="none" w:sz="0" w:space="0" w:color="auto"/>
                <w:left w:val="none" w:sz="0" w:space="0" w:color="auto"/>
                <w:bottom w:val="none" w:sz="0" w:space="0" w:color="auto"/>
                <w:right w:val="none" w:sz="0" w:space="0" w:color="auto"/>
              </w:divBdr>
            </w:div>
            <w:div w:id="1979334139">
              <w:marLeft w:val="0"/>
              <w:marRight w:val="0"/>
              <w:marTop w:val="0"/>
              <w:marBottom w:val="0"/>
              <w:divBdr>
                <w:top w:val="none" w:sz="0" w:space="0" w:color="auto"/>
                <w:left w:val="none" w:sz="0" w:space="0" w:color="auto"/>
                <w:bottom w:val="none" w:sz="0" w:space="0" w:color="auto"/>
                <w:right w:val="none" w:sz="0" w:space="0" w:color="auto"/>
              </w:divBdr>
            </w:div>
            <w:div w:id="1470786712">
              <w:marLeft w:val="0"/>
              <w:marRight w:val="0"/>
              <w:marTop w:val="0"/>
              <w:marBottom w:val="0"/>
              <w:divBdr>
                <w:top w:val="none" w:sz="0" w:space="0" w:color="auto"/>
                <w:left w:val="none" w:sz="0" w:space="0" w:color="auto"/>
                <w:bottom w:val="none" w:sz="0" w:space="0" w:color="auto"/>
                <w:right w:val="none" w:sz="0" w:space="0" w:color="auto"/>
              </w:divBdr>
            </w:div>
            <w:div w:id="550725996">
              <w:marLeft w:val="0"/>
              <w:marRight w:val="0"/>
              <w:marTop w:val="0"/>
              <w:marBottom w:val="0"/>
              <w:divBdr>
                <w:top w:val="none" w:sz="0" w:space="0" w:color="auto"/>
                <w:left w:val="none" w:sz="0" w:space="0" w:color="auto"/>
                <w:bottom w:val="none" w:sz="0" w:space="0" w:color="auto"/>
                <w:right w:val="none" w:sz="0" w:space="0" w:color="auto"/>
              </w:divBdr>
            </w:div>
            <w:div w:id="2095469108">
              <w:marLeft w:val="0"/>
              <w:marRight w:val="0"/>
              <w:marTop w:val="0"/>
              <w:marBottom w:val="0"/>
              <w:divBdr>
                <w:top w:val="none" w:sz="0" w:space="0" w:color="auto"/>
                <w:left w:val="none" w:sz="0" w:space="0" w:color="auto"/>
                <w:bottom w:val="none" w:sz="0" w:space="0" w:color="auto"/>
                <w:right w:val="none" w:sz="0" w:space="0" w:color="auto"/>
              </w:divBdr>
            </w:div>
            <w:div w:id="1172842511">
              <w:marLeft w:val="0"/>
              <w:marRight w:val="0"/>
              <w:marTop w:val="0"/>
              <w:marBottom w:val="0"/>
              <w:divBdr>
                <w:top w:val="none" w:sz="0" w:space="0" w:color="auto"/>
                <w:left w:val="none" w:sz="0" w:space="0" w:color="auto"/>
                <w:bottom w:val="none" w:sz="0" w:space="0" w:color="auto"/>
                <w:right w:val="none" w:sz="0" w:space="0" w:color="auto"/>
              </w:divBdr>
            </w:div>
            <w:div w:id="1545679265">
              <w:marLeft w:val="0"/>
              <w:marRight w:val="0"/>
              <w:marTop w:val="0"/>
              <w:marBottom w:val="0"/>
              <w:divBdr>
                <w:top w:val="none" w:sz="0" w:space="0" w:color="auto"/>
                <w:left w:val="none" w:sz="0" w:space="0" w:color="auto"/>
                <w:bottom w:val="none" w:sz="0" w:space="0" w:color="auto"/>
                <w:right w:val="none" w:sz="0" w:space="0" w:color="auto"/>
              </w:divBdr>
            </w:div>
            <w:div w:id="88700191">
              <w:marLeft w:val="0"/>
              <w:marRight w:val="0"/>
              <w:marTop w:val="0"/>
              <w:marBottom w:val="0"/>
              <w:divBdr>
                <w:top w:val="none" w:sz="0" w:space="0" w:color="auto"/>
                <w:left w:val="none" w:sz="0" w:space="0" w:color="auto"/>
                <w:bottom w:val="none" w:sz="0" w:space="0" w:color="auto"/>
                <w:right w:val="none" w:sz="0" w:space="0" w:color="auto"/>
              </w:divBdr>
            </w:div>
            <w:div w:id="1586306410">
              <w:marLeft w:val="0"/>
              <w:marRight w:val="0"/>
              <w:marTop w:val="0"/>
              <w:marBottom w:val="0"/>
              <w:divBdr>
                <w:top w:val="none" w:sz="0" w:space="0" w:color="auto"/>
                <w:left w:val="none" w:sz="0" w:space="0" w:color="auto"/>
                <w:bottom w:val="none" w:sz="0" w:space="0" w:color="auto"/>
                <w:right w:val="none" w:sz="0" w:space="0" w:color="auto"/>
              </w:divBdr>
            </w:div>
            <w:div w:id="192038267">
              <w:marLeft w:val="0"/>
              <w:marRight w:val="0"/>
              <w:marTop w:val="0"/>
              <w:marBottom w:val="0"/>
              <w:divBdr>
                <w:top w:val="none" w:sz="0" w:space="0" w:color="auto"/>
                <w:left w:val="none" w:sz="0" w:space="0" w:color="auto"/>
                <w:bottom w:val="none" w:sz="0" w:space="0" w:color="auto"/>
                <w:right w:val="none" w:sz="0" w:space="0" w:color="auto"/>
              </w:divBdr>
            </w:div>
            <w:div w:id="305165492">
              <w:marLeft w:val="0"/>
              <w:marRight w:val="0"/>
              <w:marTop w:val="0"/>
              <w:marBottom w:val="0"/>
              <w:divBdr>
                <w:top w:val="none" w:sz="0" w:space="0" w:color="auto"/>
                <w:left w:val="none" w:sz="0" w:space="0" w:color="auto"/>
                <w:bottom w:val="none" w:sz="0" w:space="0" w:color="auto"/>
                <w:right w:val="none" w:sz="0" w:space="0" w:color="auto"/>
              </w:divBdr>
            </w:div>
            <w:div w:id="1497913686">
              <w:marLeft w:val="0"/>
              <w:marRight w:val="0"/>
              <w:marTop w:val="0"/>
              <w:marBottom w:val="0"/>
              <w:divBdr>
                <w:top w:val="none" w:sz="0" w:space="0" w:color="auto"/>
                <w:left w:val="none" w:sz="0" w:space="0" w:color="auto"/>
                <w:bottom w:val="none" w:sz="0" w:space="0" w:color="auto"/>
                <w:right w:val="none" w:sz="0" w:space="0" w:color="auto"/>
              </w:divBdr>
            </w:div>
            <w:div w:id="1812283111">
              <w:marLeft w:val="0"/>
              <w:marRight w:val="0"/>
              <w:marTop w:val="0"/>
              <w:marBottom w:val="0"/>
              <w:divBdr>
                <w:top w:val="none" w:sz="0" w:space="0" w:color="auto"/>
                <w:left w:val="none" w:sz="0" w:space="0" w:color="auto"/>
                <w:bottom w:val="none" w:sz="0" w:space="0" w:color="auto"/>
                <w:right w:val="none" w:sz="0" w:space="0" w:color="auto"/>
              </w:divBdr>
            </w:div>
            <w:div w:id="983238485">
              <w:marLeft w:val="0"/>
              <w:marRight w:val="0"/>
              <w:marTop w:val="0"/>
              <w:marBottom w:val="0"/>
              <w:divBdr>
                <w:top w:val="none" w:sz="0" w:space="0" w:color="auto"/>
                <w:left w:val="none" w:sz="0" w:space="0" w:color="auto"/>
                <w:bottom w:val="none" w:sz="0" w:space="0" w:color="auto"/>
                <w:right w:val="none" w:sz="0" w:space="0" w:color="auto"/>
              </w:divBdr>
            </w:div>
            <w:div w:id="1248616159">
              <w:marLeft w:val="0"/>
              <w:marRight w:val="0"/>
              <w:marTop w:val="0"/>
              <w:marBottom w:val="0"/>
              <w:divBdr>
                <w:top w:val="none" w:sz="0" w:space="0" w:color="auto"/>
                <w:left w:val="none" w:sz="0" w:space="0" w:color="auto"/>
                <w:bottom w:val="none" w:sz="0" w:space="0" w:color="auto"/>
                <w:right w:val="none" w:sz="0" w:space="0" w:color="auto"/>
              </w:divBdr>
            </w:div>
            <w:div w:id="888228504">
              <w:marLeft w:val="0"/>
              <w:marRight w:val="0"/>
              <w:marTop w:val="0"/>
              <w:marBottom w:val="0"/>
              <w:divBdr>
                <w:top w:val="none" w:sz="0" w:space="0" w:color="auto"/>
                <w:left w:val="none" w:sz="0" w:space="0" w:color="auto"/>
                <w:bottom w:val="none" w:sz="0" w:space="0" w:color="auto"/>
                <w:right w:val="none" w:sz="0" w:space="0" w:color="auto"/>
              </w:divBdr>
            </w:div>
            <w:div w:id="1213732586">
              <w:marLeft w:val="0"/>
              <w:marRight w:val="0"/>
              <w:marTop w:val="0"/>
              <w:marBottom w:val="0"/>
              <w:divBdr>
                <w:top w:val="none" w:sz="0" w:space="0" w:color="auto"/>
                <w:left w:val="none" w:sz="0" w:space="0" w:color="auto"/>
                <w:bottom w:val="none" w:sz="0" w:space="0" w:color="auto"/>
                <w:right w:val="none" w:sz="0" w:space="0" w:color="auto"/>
              </w:divBdr>
            </w:div>
            <w:div w:id="245385704">
              <w:marLeft w:val="0"/>
              <w:marRight w:val="0"/>
              <w:marTop w:val="0"/>
              <w:marBottom w:val="0"/>
              <w:divBdr>
                <w:top w:val="none" w:sz="0" w:space="0" w:color="auto"/>
                <w:left w:val="none" w:sz="0" w:space="0" w:color="auto"/>
                <w:bottom w:val="none" w:sz="0" w:space="0" w:color="auto"/>
                <w:right w:val="none" w:sz="0" w:space="0" w:color="auto"/>
              </w:divBdr>
            </w:div>
            <w:div w:id="1776821310">
              <w:marLeft w:val="0"/>
              <w:marRight w:val="0"/>
              <w:marTop w:val="0"/>
              <w:marBottom w:val="0"/>
              <w:divBdr>
                <w:top w:val="none" w:sz="0" w:space="0" w:color="auto"/>
                <w:left w:val="none" w:sz="0" w:space="0" w:color="auto"/>
                <w:bottom w:val="none" w:sz="0" w:space="0" w:color="auto"/>
                <w:right w:val="none" w:sz="0" w:space="0" w:color="auto"/>
              </w:divBdr>
            </w:div>
            <w:div w:id="9258640">
              <w:marLeft w:val="0"/>
              <w:marRight w:val="0"/>
              <w:marTop w:val="0"/>
              <w:marBottom w:val="0"/>
              <w:divBdr>
                <w:top w:val="none" w:sz="0" w:space="0" w:color="auto"/>
                <w:left w:val="none" w:sz="0" w:space="0" w:color="auto"/>
                <w:bottom w:val="none" w:sz="0" w:space="0" w:color="auto"/>
                <w:right w:val="none" w:sz="0" w:space="0" w:color="auto"/>
              </w:divBdr>
            </w:div>
            <w:div w:id="667833522">
              <w:marLeft w:val="0"/>
              <w:marRight w:val="0"/>
              <w:marTop w:val="0"/>
              <w:marBottom w:val="0"/>
              <w:divBdr>
                <w:top w:val="none" w:sz="0" w:space="0" w:color="auto"/>
                <w:left w:val="none" w:sz="0" w:space="0" w:color="auto"/>
                <w:bottom w:val="none" w:sz="0" w:space="0" w:color="auto"/>
                <w:right w:val="none" w:sz="0" w:space="0" w:color="auto"/>
              </w:divBdr>
            </w:div>
            <w:div w:id="1541285256">
              <w:marLeft w:val="0"/>
              <w:marRight w:val="0"/>
              <w:marTop w:val="0"/>
              <w:marBottom w:val="0"/>
              <w:divBdr>
                <w:top w:val="none" w:sz="0" w:space="0" w:color="auto"/>
                <w:left w:val="none" w:sz="0" w:space="0" w:color="auto"/>
                <w:bottom w:val="none" w:sz="0" w:space="0" w:color="auto"/>
                <w:right w:val="none" w:sz="0" w:space="0" w:color="auto"/>
              </w:divBdr>
            </w:div>
            <w:div w:id="1694989536">
              <w:marLeft w:val="0"/>
              <w:marRight w:val="0"/>
              <w:marTop w:val="0"/>
              <w:marBottom w:val="0"/>
              <w:divBdr>
                <w:top w:val="none" w:sz="0" w:space="0" w:color="auto"/>
                <w:left w:val="none" w:sz="0" w:space="0" w:color="auto"/>
                <w:bottom w:val="none" w:sz="0" w:space="0" w:color="auto"/>
                <w:right w:val="none" w:sz="0" w:space="0" w:color="auto"/>
              </w:divBdr>
            </w:div>
            <w:div w:id="981038196">
              <w:marLeft w:val="0"/>
              <w:marRight w:val="0"/>
              <w:marTop w:val="0"/>
              <w:marBottom w:val="0"/>
              <w:divBdr>
                <w:top w:val="none" w:sz="0" w:space="0" w:color="auto"/>
                <w:left w:val="none" w:sz="0" w:space="0" w:color="auto"/>
                <w:bottom w:val="none" w:sz="0" w:space="0" w:color="auto"/>
                <w:right w:val="none" w:sz="0" w:space="0" w:color="auto"/>
              </w:divBdr>
            </w:div>
            <w:div w:id="963658782">
              <w:marLeft w:val="0"/>
              <w:marRight w:val="0"/>
              <w:marTop w:val="0"/>
              <w:marBottom w:val="0"/>
              <w:divBdr>
                <w:top w:val="none" w:sz="0" w:space="0" w:color="auto"/>
                <w:left w:val="none" w:sz="0" w:space="0" w:color="auto"/>
                <w:bottom w:val="none" w:sz="0" w:space="0" w:color="auto"/>
                <w:right w:val="none" w:sz="0" w:space="0" w:color="auto"/>
              </w:divBdr>
            </w:div>
            <w:div w:id="13295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7461">
      <w:bodyDiv w:val="1"/>
      <w:marLeft w:val="0"/>
      <w:marRight w:val="0"/>
      <w:marTop w:val="0"/>
      <w:marBottom w:val="0"/>
      <w:divBdr>
        <w:top w:val="none" w:sz="0" w:space="0" w:color="auto"/>
        <w:left w:val="none" w:sz="0" w:space="0" w:color="auto"/>
        <w:bottom w:val="none" w:sz="0" w:space="0" w:color="auto"/>
        <w:right w:val="none" w:sz="0" w:space="0" w:color="auto"/>
      </w:divBdr>
      <w:divsChild>
        <w:div w:id="1466048700">
          <w:marLeft w:val="0"/>
          <w:marRight w:val="0"/>
          <w:marTop w:val="0"/>
          <w:marBottom w:val="0"/>
          <w:divBdr>
            <w:top w:val="none" w:sz="0" w:space="0" w:color="auto"/>
            <w:left w:val="none" w:sz="0" w:space="0" w:color="auto"/>
            <w:bottom w:val="none" w:sz="0" w:space="0" w:color="auto"/>
            <w:right w:val="none" w:sz="0" w:space="0" w:color="auto"/>
          </w:divBdr>
          <w:divsChild>
            <w:div w:id="479688698">
              <w:marLeft w:val="0"/>
              <w:marRight w:val="0"/>
              <w:marTop w:val="0"/>
              <w:marBottom w:val="0"/>
              <w:divBdr>
                <w:top w:val="none" w:sz="0" w:space="0" w:color="auto"/>
                <w:left w:val="none" w:sz="0" w:space="0" w:color="auto"/>
                <w:bottom w:val="none" w:sz="0" w:space="0" w:color="auto"/>
                <w:right w:val="none" w:sz="0" w:space="0" w:color="auto"/>
              </w:divBdr>
            </w:div>
            <w:div w:id="1390764115">
              <w:marLeft w:val="0"/>
              <w:marRight w:val="0"/>
              <w:marTop w:val="0"/>
              <w:marBottom w:val="0"/>
              <w:divBdr>
                <w:top w:val="none" w:sz="0" w:space="0" w:color="auto"/>
                <w:left w:val="none" w:sz="0" w:space="0" w:color="auto"/>
                <w:bottom w:val="none" w:sz="0" w:space="0" w:color="auto"/>
                <w:right w:val="none" w:sz="0" w:space="0" w:color="auto"/>
              </w:divBdr>
            </w:div>
            <w:div w:id="2030376599">
              <w:marLeft w:val="0"/>
              <w:marRight w:val="0"/>
              <w:marTop w:val="0"/>
              <w:marBottom w:val="0"/>
              <w:divBdr>
                <w:top w:val="none" w:sz="0" w:space="0" w:color="auto"/>
                <w:left w:val="none" w:sz="0" w:space="0" w:color="auto"/>
                <w:bottom w:val="none" w:sz="0" w:space="0" w:color="auto"/>
                <w:right w:val="none" w:sz="0" w:space="0" w:color="auto"/>
              </w:divBdr>
            </w:div>
            <w:div w:id="463501935">
              <w:marLeft w:val="0"/>
              <w:marRight w:val="0"/>
              <w:marTop w:val="0"/>
              <w:marBottom w:val="0"/>
              <w:divBdr>
                <w:top w:val="none" w:sz="0" w:space="0" w:color="auto"/>
                <w:left w:val="none" w:sz="0" w:space="0" w:color="auto"/>
                <w:bottom w:val="none" w:sz="0" w:space="0" w:color="auto"/>
                <w:right w:val="none" w:sz="0" w:space="0" w:color="auto"/>
              </w:divBdr>
            </w:div>
            <w:div w:id="758058866">
              <w:marLeft w:val="0"/>
              <w:marRight w:val="0"/>
              <w:marTop w:val="0"/>
              <w:marBottom w:val="0"/>
              <w:divBdr>
                <w:top w:val="none" w:sz="0" w:space="0" w:color="auto"/>
                <w:left w:val="none" w:sz="0" w:space="0" w:color="auto"/>
                <w:bottom w:val="none" w:sz="0" w:space="0" w:color="auto"/>
                <w:right w:val="none" w:sz="0" w:space="0" w:color="auto"/>
              </w:divBdr>
            </w:div>
            <w:div w:id="471866286">
              <w:marLeft w:val="0"/>
              <w:marRight w:val="0"/>
              <w:marTop w:val="0"/>
              <w:marBottom w:val="0"/>
              <w:divBdr>
                <w:top w:val="none" w:sz="0" w:space="0" w:color="auto"/>
                <w:left w:val="none" w:sz="0" w:space="0" w:color="auto"/>
                <w:bottom w:val="none" w:sz="0" w:space="0" w:color="auto"/>
                <w:right w:val="none" w:sz="0" w:space="0" w:color="auto"/>
              </w:divBdr>
            </w:div>
            <w:div w:id="1765568877">
              <w:marLeft w:val="0"/>
              <w:marRight w:val="0"/>
              <w:marTop w:val="0"/>
              <w:marBottom w:val="0"/>
              <w:divBdr>
                <w:top w:val="none" w:sz="0" w:space="0" w:color="auto"/>
                <w:left w:val="none" w:sz="0" w:space="0" w:color="auto"/>
                <w:bottom w:val="none" w:sz="0" w:space="0" w:color="auto"/>
                <w:right w:val="none" w:sz="0" w:space="0" w:color="auto"/>
              </w:divBdr>
            </w:div>
            <w:div w:id="182717767">
              <w:marLeft w:val="0"/>
              <w:marRight w:val="0"/>
              <w:marTop w:val="0"/>
              <w:marBottom w:val="0"/>
              <w:divBdr>
                <w:top w:val="none" w:sz="0" w:space="0" w:color="auto"/>
                <w:left w:val="none" w:sz="0" w:space="0" w:color="auto"/>
                <w:bottom w:val="none" w:sz="0" w:space="0" w:color="auto"/>
                <w:right w:val="none" w:sz="0" w:space="0" w:color="auto"/>
              </w:divBdr>
            </w:div>
            <w:div w:id="1644892494">
              <w:marLeft w:val="0"/>
              <w:marRight w:val="0"/>
              <w:marTop w:val="0"/>
              <w:marBottom w:val="0"/>
              <w:divBdr>
                <w:top w:val="none" w:sz="0" w:space="0" w:color="auto"/>
                <w:left w:val="none" w:sz="0" w:space="0" w:color="auto"/>
                <w:bottom w:val="none" w:sz="0" w:space="0" w:color="auto"/>
                <w:right w:val="none" w:sz="0" w:space="0" w:color="auto"/>
              </w:divBdr>
            </w:div>
            <w:div w:id="2068992859">
              <w:marLeft w:val="0"/>
              <w:marRight w:val="0"/>
              <w:marTop w:val="0"/>
              <w:marBottom w:val="0"/>
              <w:divBdr>
                <w:top w:val="none" w:sz="0" w:space="0" w:color="auto"/>
                <w:left w:val="none" w:sz="0" w:space="0" w:color="auto"/>
                <w:bottom w:val="none" w:sz="0" w:space="0" w:color="auto"/>
                <w:right w:val="none" w:sz="0" w:space="0" w:color="auto"/>
              </w:divBdr>
            </w:div>
            <w:div w:id="1958677877">
              <w:marLeft w:val="0"/>
              <w:marRight w:val="0"/>
              <w:marTop w:val="0"/>
              <w:marBottom w:val="0"/>
              <w:divBdr>
                <w:top w:val="none" w:sz="0" w:space="0" w:color="auto"/>
                <w:left w:val="none" w:sz="0" w:space="0" w:color="auto"/>
                <w:bottom w:val="none" w:sz="0" w:space="0" w:color="auto"/>
                <w:right w:val="none" w:sz="0" w:space="0" w:color="auto"/>
              </w:divBdr>
            </w:div>
            <w:div w:id="1448621957">
              <w:marLeft w:val="0"/>
              <w:marRight w:val="0"/>
              <w:marTop w:val="0"/>
              <w:marBottom w:val="0"/>
              <w:divBdr>
                <w:top w:val="none" w:sz="0" w:space="0" w:color="auto"/>
                <w:left w:val="none" w:sz="0" w:space="0" w:color="auto"/>
                <w:bottom w:val="none" w:sz="0" w:space="0" w:color="auto"/>
                <w:right w:val="none" w:sz="0" w:space="0" w:color="auto"/>
              </w:divBdr>
            </w:div>
            <w:div w:id="2126340962">
              <w:marLeft w:val="0"/>
              <w:marRight w:val="0"/>
              <w:marTop w:val="0"/>
              <w:marBottom w:val="0"/>
              <w:divBdr>
                <w:top w:val="none" w:sz="0" w:space="0" w:color="auto"/>
                <w:left w:val="none" w:sz="0" w:space="0" w:color="auto"/>
                <w:bottom w:val="none" w:sz="0" w:space="0" w:color="auto"/>
                <w:right w:val="none" w:sz="0" w:space="0" w:color="auto"/>
              </w:divBdr>
            </w:div>
            <w:div w:id="1344209356">
              <w:marLeft w:val="0"/>
              <w:marRight w:val="0"/>
              <w:marTop w:val="0"/>
              <w:marBottom w:val="0"/>
              <w:divBdr>
                <w:top w:val="none" w:sz="0" w:space="0" w:color="auto"/>
                <w:left w:val="none" w:sz="0" w:space="0" w:color="auto"/>
                <w:bottom w:val="none" w:sz="0" w:space="0" w:color="auto"/>
                <w:right w:val="none" w:sz="0" w:space="0" w:color="auto"/>
              </w:divBdr>
            </w:div>
            <w:div w:id="41709771">
              <w:marLeft w:val="0"/>
              <w:marRight w:val="0"/>
              <w:marTop w:val="0"/>
              <w:marBottom w:val="0"/>
              <w:divBdr>
                <w:top w:val="none" w:sz="0" w:space="0" w:color="auto"/>
                <w:left w:val="none" w:sz="0" w:space="0" w:color="auto"/>
                <w:bottom w:val="none" w:sz="0" w:space="0" w:color="auto"/>
                <w:right w:val="none" w:sz="0" w:space="0" w:color="auto"/>
              </w:divBdr>
            </w:div>
            <w:div w:id="1010987127">
              <w:marLeft w:val="0"/>
              <w:marRight w:val="0"/>
              <w:marTop w:val="0"/>
              <w:marBottom w:val="0"/>
              <w:divBdr>
                <w:top w:val="none" w:sz="0" w:space="0" w:color="auto"/>
                <w:left w:val="none" w:sz="0" w:space="0" w:color="auto"/>
                <w:bottom w:val="none" w:sz="0" w:space="0" w:color="auto"/>
                <w:right w:val="none" w:sz="0" w:space="0" w:color="auto"/>
              </w:divBdr>
            </w:div>
            <w:div w:id="820123211">
              <w:marLeft w:val="0"/>
              <w:marRight w:val="0"/>
              <w:marTop w:val="0"/>
              <w:marBottom w:val="0"/>
              <w:divBdr>
                <w:top w:val="none" w:sz="0" w:space="0" w:color="auto"/>
                <w:left w:val="none" w:sz="0" w:space="0" w:color="auto"/>
                <w:bottom w:val="none" w:sz="0" w:space="0" w:color="auto"/>
                <w:right w:val="none" w:sz="0" w:space="0" w:color="auto"/>
              </w:divBdr>
            </w:div>
            <w:div w:id="1432893990">
              <w:marLeft w:val="0"/>
              <w:marRight w:val="0"/>
              <w:marTop w:val="0"/>
              <w:marBottom w:val="0"/>
              <w:divBdr>
                <w:top w:val="none" w:sz="0" w:space="0" w:color="auto"/>
                <w:left w:val="none" w:sz="0" w:space="0" w:color="auto"/>
                <w:bottom w:val="none" w:sz="0" w:space="0" w:color="auto"/>
                <w:right w:val="none" w:sz="0" w:space="0" w:color="auto"/>
              </w:divBdr>
            </w:div>
            <w:div w:id="1559783620">
              <w:marLeft w:val="0"/>
              <w:marRight w:val="0"/>
              <w:marTop w:val="0"/>
              <w:marBottom w:val="0"/>
              <w:divBdr>
                <w:top w:val="none" w:sz="0" w:space="0" w:color="auto"/>
                <w:left w:val="none" w:sz="0" w:space="0" w:color="auto"/>
                <w:bottom w:val="none" w:sz="0" w:space="0" w:color="auto"/>
                <w:right w:val="none" w:sz="0" w:space="0" w:color="auto"/>
              </w:divBdr>
            </w:div>
            <w:div w:id="1202329180">
              <w:marLeft w:val="0"/>
              <w:marRight w:val="0"/>
              <w:marTop w:val="0"/>
              <w:marBottom w:val="0"/>
              <w:divBdr>
                <w:top w:val="none" w:sz="0" w:space="0" w:color="auto"/>
                <w:left w:val="none" w:sz="0" w:space="0" w:color="auto"/>
                <w:bottom w:val="none" w:sz="0" w:space="0" w:color="auto"/>
                <w:right w:val="none" w:sz="0" w:space="0" w:color="auto"/>
              </w:divBdr>
            </w:div>
            <w:div w:id="1510556123">
              <w:marLeft w:val="0"/>
              <w:marRight w:val="0"/>
              <w:marTop w:val="0"/>
              <w:marBottom w:val="0"/>
              <w:divBdr>
                <w:top w:val="none" w:sz="0" w:space="0" w:color="auto"/>
                <w:left w:val="none" w:sz="0" w:space="0" w:color="auto"/>
                <w:bottom w:val="none" w:sz="0" w:space="0" w:color="auto"/>
                <w:right w:val="none" w:sz="0" w:space="0" w:color="auto"/>
              </w:divBdr>
            </w:div>
            <w:div w:id="417942632">
              <w:marLeft w:val="0"/>
              <w:marRight w:val="0"/>
              <w:marTop w:val="0"/>
              <w:marBottom w:val="0"/>
              <w:divBdr>
                <w:top w:val="none" w:sz="0" w:space="0" w:color="auto"/>
                <w:left w:val="none" w:sz="0" w:space="0" w:color="auto"/>
                <w:bottom w:val="none" w:sz="0" w:space="0" w:color="auto"/>
                <w:right w:val="none" w:sz="0" w:space="0" w:color="auto"/>
              </w:divBdr>
            </w:div>
            <w:div w:id="1193962391">
              <w:marLeft w:val="0"/>
              <w:marRight w:val="0"/>
              <w:marTop w:val="0"/>
              <w:marBottom w:val="0"/>
              <w:divBdr>
                <w:top w:val="none" w:sz="0" w:space="0" w:color="auto"/>
                <w:left w:val="none" w:sz="0" w:space="0" w:color="auto"/>
                <w:bottom w:val="none" w:sz="0" w:space="0" w:color="auto"/>
                <w:right w:val="none" w:sz="0" w:space="0" w:color="auto"/>
              </w:divBdr>
            </w:div>
            <w:div w:id="956524027">
              <w:marLeft w:val="0"/>
              <w:marRight w:val="0"/>
              <w:marTop w:val="0"/>
              <w:marBottom w:val="0"/>
              <w:divBdr>
                <w:top w:val="none" w:sz="0" w:space="0" w:color="auto"/>
                <w:left w:val="none" w:sz="0" w:space="0" w:color="auto"/>
                <w:bottom w:val="none" w:sz="0" w:space="0" w:color="auto"/>
                <w:right w:val="none" w:sz="0" w:space="0" w:color="auto"/>
              </w:divBdr>
            </w:div>
            <w:div w:id="1717242139">
              <w:marLeft w:val="0"/>
              <w:marRight w:val="0"/>
              <w:marTop w:val="0"/>
              <w:marBottom w:val="0"/>
              <w:divBdr>
                <w:top w:val="none" w:sz="0" w:space="0" w:color="auto"/>
                <w:left w:val="none" w:sz="0" w:space="0" w:color="auto"/>
                <w:bottom w:val="none" w:sz="0" w:space="0" w:color="auto"/>
                <w:right w:val="none" w:sz="0" w:space="0" w:color="auto"/>
              </w:divBdr>
            </w:div>
            <w:div w:id="1521384406">
              <w:marLeft w:val="0"/>
              <w:marRight w:val="0"/>
              <w:marTop w:val="0"/>
              <w:marBottom w:val="0"/>
              <w:divBdr>
                <w:top w:val="none" w:sz="0" w:space="0" w:color="auto"/>
                <w:left w:val="none" w:sz="0" w:space="0" w:color="auto"/>
                <w:bottom w:val="none" w:sz="0" w:space="0" w:color="auto"/>
                <w:right w:val="none" w:sz="0" w:space="0" w:color="auto"/>
              </w:divBdr>
            </w:div>
            <w:div w:id="1974167602">
              <w:marLeft w:val="0"/>
              <w:marRight w:val="0"/>
              <w:marTop w:val="0"/>
              <w:marBottom w:val="0"/>
              <w:divBdr>
                <w:top w:val="none" w:sz="0" w:space="0" w:color="auto"/>
                <w:left w:val="none" w:sz="0" w:space="0" w:color="auto"/>
                <w:bottom w:val="none" w:sz="0" w:space="0" w:color="auto"/>
                <w:right w:val="none" w:sz="0" w:space="0" w:color="auto"/>
              </w:divBdr>
            </w:div>
            <w:div w:id="2123108041">
              <w:marLeft w:val="0"/>
              <w:marRight w:val="0"/>
              <w:marTop w:val="0"/>
              <w:marBottom w:val="0"/>
              <w:divBdr>
                <w:top w:val="none" w:sz="0" w:space="0" w:color="auto"/>
                <w:left w:val="none" w:sz="0" w:space="0" w:color="auto"/>
                <w:bottom w:val="none" w:sz="0" w:space="0" w:color="auto"/>
                <w:right w:val="none" w:sz="0" w:space="0" w:color="auto"/>
              </w:divBdr>
            </w:div>
            <w:div w:id="909072600">
              <w:marLeft w:val="0"/>
              <w:marRight w:val="0"/>
              <w:marTop w:val="0"/>
              <w:marBottom w:val="0"/>
              <w:divBdr>
                <w:top w:val="none" w:sz="0" w:space="0" w:color="auto"/>
                <w:left w:val="none" w:sz="0" w:space="0" w:color="auto"/>
                <w:bottom w:val="none" w:sz="0" w:space="0" w:color="auto"/>
                <w:right w:val="none" w:sz="0" w:space="0" w:color="auto"/>
              </w:divBdr>
            </w:div>
            <w:div w:id="1809014353">
              <w:marLeft w:val="0"/>
              <w:marRight w:val="0"/>
              <w:marTop w:val="0"/>
              <w:marBottom w:val="0"/>
              <w:divBdr>
                <w:top w:val="none" w:sz="0" w:space="0" w:color="auto"/>
                <w:left w:val="none" w:sz="0" w:space="0" w:color="auto"/>
                <w:bottom w:val="none" w:sz="0" w:space="0" w:color="auto"/>
                <w:right w:val="none" w:sz="0" w:space="0" w:color="auto"/>
              </w:divBdr>
            </w:div>
            <w:div w:id="9338846">
              <w:marLeft w:val="0"/>
              <w:marRight w:val="0"/>
              <w:marTop w:val="0"/>
              <w:marBottom w:val="0"/>
              <w:divBdr>
                <w:top w:val="none" w:sz="0" w:space="0" w:color="auto"/>
                <w:left w:val="none" w:sz="0" w:space="0" w:color="auto"/>
                <w:bottom w:val="none" w:sz="0" w:space="0" w:color="auto"/>
                <w:right w:val="none" w:sz="0" w:space="0" w:color="auto"/>
              </w:divBdr>
            </w:div>
            <w:div w:id="266276121">
              <w:marLeft w:val="0"/>
              <w:marRight w:val="0"/>
              <w:marTop w:val="0"/>
              <w:marBottom w:val="0"/>
              <w:divBdr>
                <w:top w:val="none" w:sz="0" w:space="0" w:color="auto"/>
                <w:left w:val="none" w:sz="0" w:space="0" w:color="auto"/>
                <w:bottom w:val="none" w:sz="0" w:space="0" w:color="auto"/>
                <w:right w:val="none" w:sz="0" w:space="0" w:color="auto"/>
              </w:divBdr>
            </w:div>
            <w:div w:id="289210881">
              <w:marLeft w:val="0"/>
              <w:marRight w:val="0"/>
              <w:marTop w:val="0"/>
              <w:marBottom w:val="0"/>
              <w:divBdr>
                <w:top w:val="none" w:sz="0" w:space="0" w:color="auto"/>
                <w:left w:val="none" w:sz="0" w:space="0" w:color="auto"/>
                <w:bottom w:val="none" w:sz="0" w:space="0" w:color="auto"/>
                <w:right w:val="none" w:sz="0" w:space="0" w:color="auto"/>
              </w:divBdr>
            </w:div>
            <w:div w:id="1983658666">
              <w:marLeft w:val="0"/>
              <w:marRight w:val="0"/>
              <w:marTop w:val="0"/>
              <w:marBottom w:val="0"/>
              <w:divBdr>
                <w:top w:val="none" w:sz="0" w:space="0" w:color="auto"/>
                <w:left w:val="none" w:sz="0" w:space="0" w:color="auto"/>
                <w:bottom w:val="none" w:sz="0" w:space="0" w:color="auto"/>
                <w:right w:val="none" w:sz="0" w:space="0" w:color="auto"/>
              </w:divBdr>
            </w:div>
            <w:div w:id="719667704">
              <w:marLeft w:val="0"/>
              <w:marRight w:val="0"/>
              <w:marTop w:val="0"/>
              <w:marBottom w:val="0"/>
              <w:divBdr>
                <w:top w:val="none" w:sz="0" w:space="0" w:color="auto"/>
                <w:left w:val="none" w:sz="0" w:space="0" w:color="auto"/>
                <w:bottom w:val="none" w:sz="0" w:space="0" w:color="auto"/>
                <w:right w:val="none" w:sz="0" w:space="0" w:color="auto"/>
              </w:divBdr>
            </w:div>
            <w:div w:id="1379010267">
              <w:marLeft w:val="0"/>
              <w:marRight w:val="0"/>
              <w:marTop w:val="0"/>
              <w:marBottom w:val="0"/>
              <w:divBdr>
                <w:top w:val="none" w:sz="0" w:space="0" w:color="auto"/>
                <w:left w:val="none" w:sz="0" w:space="0" w:color="auto"/>
                <w:bottom w:val="none" w:sz="0" w:space="0" w:color="auto"/>
                <w:right w:val="none" w:sz="0" w:space="0" w:color="auto"/>
              </w:divBdr>
            </w:div>
            <w:div w:id="2110080315">
              <w:marLeft w:val="0"/>
              <w:marRight w:val="0"/>
              <w:marTop w:val="0"/>
              <w:marBottom w:val="0"/>
              <w:divBdr>
                <w:top w:val="none" w:sz="0" w:space="0" w:color="auto"/>
                <w:left w:val="none" w:sz="0" w:space="0" w:color="auto"/>
                <w:bottom w:val="none" w:sz="0" w:space="0" w:color="auto"/>
                <w:right w:val="none" w:sz="0" w:space="0" w:color="auto"/>
              </w:divBdr>
            </w:div>
            <w:div w:id="2015566680">
              <w:marLeft w:val="0"/>
              <w:marRight w:val="0"/>
              <w:marTop w:val="0"/>
              <w:marBottom w:val="0"/>
              <w:divBdr>
                <w:top w:val="none" w:sz="0" w:space="0" w:color="auto"/>
                <w:left w:val="none" w:sz="0" w:space="0" w:color="auto"/>
                <w:bottom w:val="none" w:sz="0" w:space="0" w:color="auto"/>
                <w:right w:val="none" w:sz="0" w:space="0" w:color="auto"/>
              </w:divBdr>
            </w:div>
            <w:div w:id="2106879045">
              <w:marLeft w:val="0"/>
              <w:marRight w:val="0"/>
              <w:marTop w:val="0"/>
              <w:marBottom w:val="0"/>
              <w:divBdr>
                <w:top w:val="none" w:sz="0" w:space="0" w:color="auto"/>
                <w:left w:val="none" w:sz="0" w:space="0" w:color="auto"/>
                <w:bottom w:val="none" w:sz="0" w:space="0" w:color="auto"/>
                <w:right w:val="none" w:sz="0" w:space="0" w:color="auto"/>
              </w:divBdr>
            </w:div>
            <w:div w:id="744685838">
              <w:marLeft w:val="0"/>
              <w:marRight w:val="0"/>
              <w:marTop w:val="0"/>
              <w:marBottom w:val="0"/>
              <w:divBdr>
                <w:top w:val="none" w:sz="0" w:space="0" w:color="auto"/>
                <w:left w:val="none" w:sz="0" w:space="0" w:color="auto"/>
                <w:bottom w:val="none" w:sz="0" w:space="0" w:color="auto"/>
                <w:right w:val="none" w:sz="0" w:space="0" w:color="auto"/>
              </w:divBdr>
            </w:div>
            <w:div w:id="176504996">
              <w:marLeft w:val="0"/>
              <w:marRight w:val="0"/>
              <w:marTop w:val="0"/>
              <w:marBottom w:val="0"/>
              <w:divBdr>
                <w:top w:val="none" w:sz="0" w:space="0" w:color="auto"/>
                <w:left w:val="none" w:sz="0" w:space="0" w:color="auto"/>
                <w:bottom w:val="none" w:sz="0" w:space="0" w:color="auto"/>
                <w:right w:val="none" w:sz="0" w:space="0" w:color="auto"/>
              </w:divBdr>
            </w:div>
            <w:div w:id="1931158768">
              <w:marLeft w:val="0"/>
              <w:marRight w:val="0"/>
              <w:marTop w:val="0"/>
              <w:marBottom w:val="0"/>
              <w:divBdr>
                <w:top w:val="none" w:sz="0" w:space="0" w:color="auto"/>
                <w:left w:val="none" w:sz="0" w:space="0" w:color="auto"/>
                <w:bottom w:val="none" w:sz="0" w:space="0" w:color="auto"/>
                <w:right w:val="none" w:sz="0" w:space="0" w:color="auto"/>
              </w:divBdr>
            </w:div>
            <w:div w:id="533152599">
              <w:marLeft w:val="0"/>
              <w:marRight w:val="0"/>
              <w:marTop w:val="0"/>
              <w:marBottom w:val="0"/>
              <w:divBdr>
                <w:top w:val="none" w:sz="0" w:space="0" w:color="auto"/>
                <w:left w:val="none" w:sz="0" w:space="0" w:color="auto"/>
                <w:bottom w:val="none" w:sz="0" w:space="0" w:color="auto"/>
                <w:right w:val="none" w:sz="0" w:space="0" w:color="auto"/>
              </w:divBdr>
            </w:div>
            <w:div w:id="1787849364">
              <w:marLeft w:val="0"/>
              <w:marRight w:val="0"/>
              <w:marTop w:val="0"/>
              <w:marBottom w:val="0"/>
              <w:divBdr>
                <w:top w:val="none" w:sz="0" w:space="0" w:color="auto"/>
                <w:left w:val="none" w:sz="0" w:space="0" w:color="auto"/>
                <w:bottom w:val="none" w:sz="0" w:space="0" w:color="auto"/>
                <w:right w:val="none" w:sz="0" w:space="0" w:color="auto"/>
              </w:divBdr>
            </w:div>
            <w:div w:id="1734113218">
              <w:marLeft w:val="0"/>
              <w:marRight w:val="0"/>
              <w:marTop w:val="0"/>
              <w:marBottom w:val="0"/>
              <w:divBdr>
                <w:top w:val="none" w:sz="0" w:space="0" w:color="auto"/>
                <w:left w:val="none" w:sz="0" w:space="0" w:color="auto"/>
                <w:bottom w:val="none" w:sz="0" w:space="0" w:color="auto"/>
                <w:right w:val="none" w:sz="0" w:space="0" w:color="auto"/>
              </w:divBdr>
            </w:div>
            <w:div w:id="2044867057">
              <w:marLeft w:val="0"/>
              <w:marRight w:val="0"/>
              <w:marTop w:val="0"/>
              <w:marBottom w:val="0"/>
              <w:divBdr>
                <w:top w:val="none" w:sz="0" w:space="0" w:color="auto"/>
                <w:left w:val="none" w:sz="0" w:space="0" w:color="auto"/>
                <w:bottom w:val="none" w:sz="0" w:space="0" w:color="auto"/>
                <w:right w:val="none" w:sz="0" w:space="0" w:color="auto"/>
              </w:divBdr>
            </w:div>
            <w:div w:id="232980857">
              <w:marLeft w:val="0"/>
              <w:marRight w:val="0"/>
              <w:marTop w:val="0"/>
              <w:marBottom w:val="0"/>
              <w:divBdr>
                <w:top w:val="none" w:sz="0" w:space="0" w:color="auto"/>
                <w:left w:val="none" w:sz="0" w:space="0" w:color="auto"/>
                <w:bottom w:val="none" w:sz="0" w:space="0" w:color="auto"/>
                <w:right w:val="none" w:sz="0" w:space="0" w:color="auto"/>
              </w:divBdr>
            </w:div>
            <w:div w:id="2058703667">
              <w:marLeft w:val="0"/>
              <w:marRight w:val="0"/>
              <w:marTop w:val="0"/>
              <w:marBottom w:val="0"/>
              <w:divBdr>
                <w:top w:val="none" w:sz="0" w:space="0" w:color="auto"/>
                <w:left w:val="none" w:sz="0" w:space="0" w:color="auto"/>
                <w:bottom w:val="none" w:sz="0" w:space="0" w:color="auto"/>
                <w:right w:val="none" w:sz="0" w:space="0" w:color="auto"/>
              </w:divBdr>
            </w:div>
            <w:div w:id="1621957913">
              <w:marLeft w:val="0"/>
              <w:marRight w:val="0"/>
              <w:marTop w:val="0"/>
              <w:marBottom w:val="0"/>
              <w:divBdr>
                <w:top w:val="none" w:sz="0" w:space="0" w:color="auto"/>
                <w:left w:val="none" w:sz="0" w:space="0" w:color="auto"/>
                <w:bottom w:val="none" w:sz="0" w:space="0" w:color="auto"/>
                <w:right w:val="none" w:sz="0" w:space="0" w:color="auto"/>
              </w:divBdr>
            </w:div>
            <w:div w:id="1469007772">
              <w:marLeft w:val="0"/>
              <w:marRight w:val="0"/>
              <w:marTop w:val="0"/>
              <w:marBottom w:val="0"/>
              <w:divBdr>
                <w:top w:val="none" w:sz="0" w:space="0" w:color="auto"/>
                <w:left w:val="none" w:sz="0" w:space="0" w:color="auto"/>
                <w:bottom w:val="none" w:sz="0" w:space="0" w:color="auto"/>
                <w:right w:val="none" w:sz="0" w:space="0" w:color="auto"/>
              </w:divBdr>
            </w:div>
            <w:div w:id="1434135052">
              <w:marLeft w:val="0"/>
              <w:marRight w:val="0"/>
              <w:marTop w:val="0"/>
              <w:marBottom w:val="0"/>
              <w:divBdr>
                <w:top w:val="none" w:sz="0" w:space="0" w:color="auto"/>
                <w:left w:val="none" w:sz="0" w:space="0" w:color="auto"/>
                <w:bottom w:val="none" w:sz="0" w:space="0" w:color="auto"/>
                <w:right w:val="none" w:sz="0" w:space="0" w:color="auto"/>
              </w:divBdr>
            </w:div>
            <w:div w:id="665204000">
              <w:marLeft w:val="0"/>
              <w:marRight w:val="0"/>
              <w:marTop w:val="0"/>
              <w:marBottom w:val="0"/>
              <w:divBdr>
                <w:top w:val="none" w:sz="0" w:space="0" w:color="auto"/>
                <w:left w:val="none" w:sz="0" w:space="0" w:color="auto"/>
                <w:bottom w:val="none" w:sz="0" w:space="0" w:color="auto"/>
                <w:right w:val="none" w:sz="0" w:space="0" w:color="auto"/>
              </w:divBdr>
            </w:div>
            <w:div w:id="744301847">
              <w:marLeft w:val="0"/>
              <w:marRight w:val="0"/>
              <w:marTop w:val="0"/>
              <w:marBottom w:val="0"/>
              <w:divBdr>
                <w:top w:val="none" w:sz="0" w:space="0" w:color="auto"/>
                <w:left w:val="none" w:sz="0" w:space="0" w:color="auto"/>
                <w:bottom w:val="none" w:sz="0" w:space="0" w:color="auto"/>
                <w:right w:val="none" w:sz="0" w:space="0" w:color="auto"/>
              </w:divBdr>
            </w:div>
            <w:div w:id="1835803463">
              <w:marLeft w:val="0"/>
              <w:marRight w:val="0"/>
              <w:marTop w:val="0"/>
              <w:marBottom w:val="0"/>
              <w:divBdr>
                <w:top w:val="none" w:sz="0" w:space="0" w:color="auto"/>
                <w:left w:val="none" w:sz="0" w:space="0" w:color="auto"/>
                <w:bottom w:val="none" w:sz="0" w:space="0" w:color="auto"/>
                <w:right w:val="none" w:sz="0" w:space="0" w:color="auto"/>
              </w:divBdr>
            </w:div>
            <w:div w:id="1727021794">
              <w:marLeft w:val="0"/>
              <w:marRight w:val="0"/>
              <w:marTop w:val="0"/>
              <w:marBottom w:val="0"/>
              <w:divBdr>
                <w:top w:val="none" w:sz="0" w:space="0" w:color="auto"/>
                <w:left w:val="none" w:sz="0" w:space="0" w:color="auto"/>
                <w:bottom w:val="none" w:sz="0" w:space="0" w:color="auto"/>
                <w:right w:val="none" w:sz="0" w:space="0" w:color="auto"/>
              </w:divBdr>
            </w:div>
            <w:div w:id="75519169">
              <w:marLeft w:val="0"/>
              <w:marRight w:val="0"/>
              <w:marTop w:val="0"/>
              <w:marBottom w:val="0"/>
              <w:divBdr>
                <w:top w:val="none" w:sz="0" w:space="0" w:color="auto"/>
                <w:left w:val="none" w:sz="0" w:space="0" w:color="auto"/>
                <w:bottom w:val="none" w:sz="0" w:space="0" w:color="auto"/>
                <w:right w:val="none" w:sz="0" w:space="0" w:color="auto"/>
              </w:divBdr>
            </w:div>
            <w:div w:id="299112358">
              <w:marLeft w:val="0"/>
              <w:marRight w:val="0"/>
              <w:marTop w:val="0"/>
              <w:marBottom w:val="0"/>
              <w:divBdr>
                <w:top w:val="none" w:sz="0" w:space="0" w:color="auto"/>
                <w:left w:val="none" w:sz="0" w:space="0" w:color="auto"/>
                <w:bottom w:val="none" w:sz="0" w:space="0" w:color="auto"/>
                <w:right w:val="none" w:sz="0" w:space="0" w:color="auto"/>
              </w:divBdr>
            </w:div>
            <w:div w:id="1505895334">
              <w:marLeft w:val="0"/>
              <w:marRight w:val="0"/>
              <w:marTop w:val="0"/>
              <w:marBottom w:val="0"/>
              <w:divBdr>
                <w:top w:val="none" w:sz="0" w:space="0" w:color="auto"/>
                <w:left w:val="none" w:sz="0" w:space="0" w:color="auto"/>
                <w:bottom w:val="none" w:sz="0" w:space="0" w:color="auto"/>
                <w:right w:val="none" w:sz="0" w:space="0" w:color="auto"/>
              </w:divBdr>
            </w:div>
            <w:div w:id="864634229">
              <w:marLeft w:val="0"/>
              <w:marRight w:val="0"/>
              <w:marTop w:val="0"/>
              <w:marBottom w:val="0"/>
              <w:divBdr>
                <w:top w:val="none" w:sz="0" w:space="0" w:color="auto"/>
                <w:left w:val="none" w:sz="0" w:space="0" w:color="auto"/>
                <w:bottom w:val="none" w:sz="0" w:space="0" w:color="auto"/>
                <w:right w:val="none" w:sz="0" w:space="0" w:color="auto"/>
              </w:divBdr>
            </w:div>
            <w:div w:id="958218294">
              <w:marLeft w:val="0"/>
              <w:marRight w:val="0"/>
              <w:marTop w:val="0"/>
              <w:marBottom w:val="0"/>
              <w:divBdr>
                <w:top w:val="none" w:sz="0" w:space="0" w:color="auto"/>
                <w:left w:val="none" w:sz="0" w:space="0" w:color="auto"/>
                <w:bottom w:val="none" w:sz="0" w:space="0" w:color="auto"/>
                <w:right w:val="none" w:sz="0" w:space="0" w:color="auto"/>
              </w:divBdr>
            </w:div>
            <w:div w:id="1964573632">
              <w:marLeft w:val="0"/>
              <w:marRight w:val="0"/>
              <w:marTop w:val="0"/>
              <w:marBottom w:val="0"/>
              <w:divBdr>
                <w:top w:val="none" w:sz="0" w:space="0" w:color="auto"/>
                <w:left w:val="none" w:sz="0" w:space="0" w:color="auto"/>
                <w:bottom w:val="none" w:sz="0" w:space="0" w:color="auto"/>
                <w:right w:val="none" w:sz="0" w:space="0" w:color="auto"/>
              </w:divBdr>
            </w:div>
            <w:div w:id="1827357028">
              <w:marLeft w:val="0"/>
              <w:marRight w:val="0"/>
              <w:marTop w:val="0"/>
              <w:marBottom w:val="0"/>
              <w:divBdr>
                <w:top w:val="none" w:sz="0" w:space="0" w:color="auto"/>
                <w:left w:val="none" w:sz="0" w:space="0" w:color="auto"/>
                <w:bottom w:val="none" w:sz="0" w:space="0" w:color="auto"/>
                <w:right w:val="none" w:sz="0" w:space="0" w:color="auto"/>
              </w:divBdr>
            </w:div>
            <w:div w:id="841891553">
              <w:marLeft w:val="0"/>
              <w:marRight w:val="0"/>
              <w:marTop w:val="0"/>
              <w:marBottom w:val="0"/>
              <w:divBdr>
                <w:top w:val="none" w:sz="0" w:space="0" w:color="auto"/>
                <w:left w:val="none" w:sz="0" w:space="0" w:color="auto"/>
                <w:bottom w:val="none" w:sz="0" w:space="0" w:color="auto"/>
                <w:right w:val="none" w:sz="0" w:space="0" w:color="auto"/>
              </w:divBdr>
            </w:div>
            <w:div w:id="1424032812">
              <w:marLeft w:val="0"/>
              <w:marRight w:val="0"/>
              <w:marTop w:val="0"/>
              <w:marBottom w:val="0"/>
              <w:divBdr>
                <w:top w:val="none" w:sz="0" w:space="0" w:color="auto"/>
                <w:left w:val="none" w:sz="0" w:space="0" w:color="auto"/>
                <w:bottom w:val="none" w:sz="0" w:space="0" w:color="auto"/>
                <w:right w:val="none" w:sz="0" w:space="0" w:color="auto"/>
              </w:divBdr>
            </w:div>
            <w:div w:id="360399925">
              <w:marLeft w:val="0"/>
              <w:marRight w:val="0"/>
              <w:marTop w:val="0"/>
              <w:marBottom w:val="0"/>
              <w:divBdr>
                <w:top w:val="none" w:sz="0" w:space="0" w:color="auto"/>
                <w:left w:val="none" w:sz="0" w:space="0" w:color="auto"/>
                <w:bottom w:val="none" w:sz="0" w:space="0" w:color="auto"/>
                <w:right w:val="none" w:sz="0" w:space="0" w:color="auto"/>
              </w:divBdr>
            </w:div>
            <w:div w:id="1136603831">
              <w:marLeft w:val="0"/>
              <w:marRight w:val="0"/>
              <w:marTop w:val="0"/>
              <w:marBottom w:val="0"/>
              <w:divBdr>
                <w:top w:val="none" w:sz="0" w:space="0" w:color="auto"/>
                <w:left w:val="none" w:sz="0" w:space="0" w:color="auto"/>
                <w:bottom w:val="none" w:sz="0" w:space="0" w:color="auto"/>
                <w:right w:val="none" w:sz="0" w:space="0" w:color="auto"/>
              </w:divBdr>
            </w:div>
            <w:div w:id="1000736825">
              <w:marLeft w:val="0"/>
              <w:marRight w:val="0"/>
              <w:marTop w:val="0"/>
              <w:marBottom w:val="0"/>
              <w:divBdr>
                <w:top w:val="none" w:sz="0" w:space="0" w:color="auto"/>
                <w:left w:val="none" w:sz="0" w:space="0" w:color="auto"/>
                <w:bottom w:val="none" w:sz="0" w:space="0" w:color="auto"/>
                <w:right w:val="none" w:sz="0" w:space="0" w:color="auto"/>
              </w:divBdr>
            </w:div>
            <w:div w:id="2018656170">
              <w:marLeft w:val="0"/>
              <w:marRight w:val="0"/>
              <w:marTop w:val="0"/>
              <w:marBottom w:val="0"/>
              <w:divBdr>
                <w:top w:val="none" w:sz="0" w:space="0" w:color="auto"/>
                <w:left w:val="none" w:sz="0" w:space="0" w:color="auto"/>
                <w:bottom w:val="none" w:sz="0" w:space="0" w:color="auto"/>
                <w:right w:val="none" w:sz="0" w:space="0" w:color="auto"/>
              </w:divBdr>
            </w:div>
            <w:div w:id="2086341275">
              <w:marLeft w:val="0"/>
              <w:marRight w:val="0"/>
              <w:marTop w:val="0"/>
              <w:marBottom w:val="0"/>
              <w:divBdr>
                <w:top w:val="none" w:sz="0" w:space="0" w:color="auto"/>
                <w:left w:val="none" w:sz="0" w:space="0" w:color="auto"/>
                <w:bottom w:val="none" w:sz="0" w:space="0" w:color="auto"/>
                <w:right w:val="none" w:sz="0" w:space="0" w:color="auto"/>
              </w:divBdr>
            </w:div>
            <w:div w:id="1778938779">
              <w:marLeft w:val="0"/>
              <w:marRight w:val="0"/>
              <w:marTop w:val="0"/>
              <w:marBottom w:val="0"/>
              <w:divBdr>
                <w:top w:val="none" w:sz="0" w:space="0" w:color="auto"/>
                <w:left w:val="none" w:sz="0" w:space="0" w:color="auto"/>
                <w:bottom w:val="none" w:sz="0" w:space="0" w:color="auto"/>
                <w:right w:val="none" w:sz="0" w:space="0" w:color="auto"/>
              </w:divBdr>
            </w:div>
            <w:div w:id="865101496">
              <w:marLeft w:val="0"/>
              <w:marRight w:val="0"/>
              <w:marTop w:val="0"/>
              <w:marBottom w:val="0"/>
              <w:divBdr>
                <w:top w:val="none" w:sz="0" w:space="0" w:color="auto"/>
                <w:left w:val="none" w:sz="0" w:space="0" w:color="auto"/>
                <w:bottom w:val="none" w:sz="0" w:space="0" w:color="auto"/>
                <w:right w:val="none" w:sz="0" w:space="0" w:color="auto"/>
              </w:divBdr>
            </w:div>
            <w:div w:id="1182085100">
              <w:marLeft w:val="0"/>
              <w:marRight w:val="0"/>
              <w:marTop w:val="0"/>
              <w:marBottom w:val="0"/>
              <w:divBdr>
                <w:top w:val="none" w:sz="0" w:space="0" w:color="auto"/>
                <w:left w:val="none" w:sz="0" w:space="0" w:color="auto"/>
                <w:bottom w:val="none" w:sz="0" w:space="0" w:color="auto"/>
                <w:right w:val="none" w:sz="0" w:space="0" w:color="auto"/>
              </w:divBdr>
            </w:div>
            <w:div w:id="2042894078">
              <w:marLeft w:val="0"/>
              <w:marRight w:val="0"/>
              <w:marTop w:val="0"/>
              <w:marBottom w:val="0"/>
              <w:divBdr>
                <w:top w:val="none" w:sz="0" w:space="0" w:color="auto"/>
                <w:left w:val="none" w:sz="0" w:space="0" w:color="auto"/>
                <w:bottom w:val="none" w:sz="0" w:space="0" w:color="auto"/>
                <w:right w:val="none" w:sz="0" w:space="0" w:color="auto"/>
              </w:divBdr>
            </w:div>
            <w:div w:id="671681164">
              <w:marLeft w:val="0"/>
              <w:marRight w:val="0"/>
              <w:marTop w:val="0"/>
              <w:marBottom w:val="0"/>
              <w:divBdr>
                <w:top w:val="none" w:sz="0" w:space="0" w:color="auto"/>
                <w:left w:val="none" w:sz="0" w:space="0" w:color="auto"/>
                <w:bottom w:val="none" w:sz="0" w:space="0" w:color="auto"/>
                <w:right w:val="none" w:sz="0" w:space="0" w:color="auto"/>
              </w:divBdr>
            </w:div>
            <w:div w:id="488331975">
              <w:marLeft w:val="0"/>
              <w:marRight w:val="0"/>
              <w:marTop w:val="0"/>
              <w:marBottom w:val="0"/>
              <w:divBdr>
                <w:top w:val="none" w:sz="0" w:space="0" w:color="auto"/>
                <w:left w:val="none" w:sz="0" w:space="0" w:color="auto"/>
                <w:bottom w:val="none" w:sz="0" w:space="0" w:color="auto"/>
                <w:right w:val="none" w:sz="0" w:space="0" w:color="auto"/>
              </w:divBdr>
            </w:div>
            <w:div w:id="501311241">
              <w:marLeft w:val="0"/>
              <w:marRight w:val="0"/>
              <w:marTop w:val="0"/>
              <w:marBottom w:val="0"/>
              <w:divBdr>
                <w:top w:val="none" w:sz="0" w:space="0" w:color="auto"/>
                <w:left w:val="none" w:sz="0" w:space="0" w:color="auto"/>
                <w:bottom w:val="none" w:sz="0" w:space="0" w:color="auto"/>
                <w:right w:val="none" w:sz="0" w:space="0" w:color="auto"/>
              </w:divBdr>
            </w:div>
            <w:div w:id="1988584981">
              <w:marLeft w:val="0"/>
              <w:marRight w:val="0"/>
              <w:marTop w:val="0"/>
              <w:marBottom w:val="0"/>
              <w:divBdr>
                <w:top w:val="none" w:sz="0" w:space="0" w:color="auto"/>
                <w:left w:val="none" w:sz="0" w:space="0" w:color="auto"/>
                <w:bottom w:val="none" w:sz="0" w:space="0" w:color="auto"/>
                <w:right w:val="none" w:sz="0" w:space="0" w:color="auto"/>
              </w:divBdr>
            </w:div>
            <w:div w:id="1465197645">
              <w:marLeft w:val="0"/>
              <w:marRight w:val="0"/>
              <w:marTop w:val="0"/>
              <w:marBottom w:val="0"/>
              <w:divBdr>
                <w:top w:val="none" w:sz="0" w:space="0" w:color="auto"/>
                <w:left w:val="none" w:sz="0" w:space="0" w:color="auto"/>
                <w:bottom w:val="none" w:sz="0" w:space="0" w:color="auto"/>
                <w:right w:val="none" w:sz="0" w:space="0" w:color="auto"/>
              </w:divBdr>
            </w:div>
            <w:div w:id="835656595">
              <w:marLeft w:val="0"/>
              <w:marRight w:val="0"/>
              <w:marTop w:val="0"/>
              <w:marBottom w:val="0"/>
              <w:divBdr>
                <w:top w:val="none" w:sz="0" w:space="0" w:color="auto"/>
                <w:left w:val="none" w:sz="0" w:space="0" w:color="auto"/>
                <w:bottom w:val="none" w:sz="0" w:space="0" w:color="auto"/>
                <w:right w:val="none" w:sz="0" w:space="0" w:color="auto"/>
              </w:divBdr>
            </w:div>
            <w:div w:id="1705209994">
              <w:marLeft w:val="0"/>
              <w:marRight w:val="0"/>
              <w:marTop w:val="0"/>
              <w:marBottom w:val="0"/>
              <w:divBdr>
                <w:top w:val="none" w:sz="0" w:space="0" w:color="auto"/>
                <w:left w:val="none" w:sz="0" w:space="0" w:color="auto"/>
                <w:bottom w:val="none" w:sz="0" w:space="0" w:color="auto"/>
                <w:right w:val="none" w:sz="0" w:space="0" w:color="auto"/>
              </w:divBdr>
            </w:div>
            <w:div w:id="54134695">
              <w:marLeft w:val="0"/>
              <w:marRight w:val="0"/>
              <w:marTop w:val="0"/>
              <w:marBottom w:val="0"/>
              <w:divBdr>
                <w:top w:val="none" w:sz="0" w:space="0" w:color="auto"/>
                <w:left w:val="none" w:sz="0" w:space="0" w:color="auto"/>
                <w:bottom w:val="none" w:sz="0" w:space="0" w:color="auto"/>
                <w:right w:val="none" w:sz="0" w:space="0" w:color="auto"/>
              </w:divBdr>
            </w:div>
            <w:div w:id="226189284">
              <w:marLeft w:val="0"/>
              <w:marRight w:val="0"/>
              <w:marTop w:val="0"/>
              <w:marBottom w:val="0"/>
              <w:divBdr>
                <w:top w:val="none" w:sz="0" w:space="0" w:color="auto"/>
                <w:left w:val="none" w:sz="0" w:space="0" w:color="auto"/>
                <w:bottom w:val="none" w:sz="0" w:space="0" w:color="auto"/>
                <w:right w:val="none" w:sz="0" w:space="0" w:color="auto"/>
              </w:divBdr>
            </w:div>
            <w:div w:id="1255165320">
              <w:marLeft w:val="0"/>
              <w:marRight w:val="0"/>
              <w:marTop w:val="0"/>
              <w:marBottom w:val="0"/>
              <w:divBdr>
                <w:top w:val="none" w:sz="0" w:space="0" w:color="auto"/>
                <w:left w:val="none" w:sz="0" w:space="0" w:color="auto"/>
                <w:bottom w:val="none" w:sz="0" w:space="0" w:color="auto"/>
                <w:right w:val="none" w:sz="0" w:space="0" w:color="auto"/>
              </w:divBdr>
            </w:div>
            <w:div w:id="2145274652">
              <w:marLeft w:val="0"/>
              <w:marRight w:val="0"/>
              <w:marTop w:val="0"/>
              <w:marBottom w:val="0"/>
              <w:divBdr>
                <w:top w:val="none" w:sz="0" w:space="0" w:color="auto"/>
                <w:left w:val="none" w:sz="0" w:space="0" w:color="auto"/>
                <w:bottom w:val="none" w:sz="0" w:space="0" w:color="auto"/>
                <w:right w:val="none" w:sz="0" w:space="0" w:color="auto"/>
              </w:divBdr>
            </w:div>
            <w:div w:id="94063902">
              <w:marLeft w:val="0"/>
              <w:marRight w:val="0"/>
              <w:marTop w:val="0"/>
              <w:marBottom w:val="0"/>
              <w:divBdr>
                <w:top w:val="none" w:sz="0" w:space="0" w:color="auto"/>
                <w:left w:val="none" w:sz="0" w:space="0" w:color="auto"/>
                <w:bottom w:val="none" w:sz="0" w:space="0" w:color="auto"/>
                <w:right w:val="none" w:sz="0" w:space="0" w:color="auto"/>
              </w:divBdr>
            </w:div>
            <w:div w:id="128207304">
              <w:marLeft w:val="0"/>
              <w:marRight w:val="0"/>
              <w:marTop w:val="0"/>
              <w:marBottom w:val="0"/>
              <w:divBdr>
                <w:top w:val="none" w:sz="0" w:space="0" w:color="auto"/>
                <w:left w:val="none" w:sz="0" w:space="0" w:color="auto"/>
                <w:bottom w:val="none" w:sz="0" w:space="0" w:color="auto"/>
                <w:right w:val="none" w:sz="0" w:space="0" w:color="auto"/>
              </w:divBdr>
            </w:div>
            <w:div w:id="667169157">
              <w:marLeft w:val="0"/>
              <w:marRight w:val="0"/>
              <w:marTop w:val="0"/>
              <w:marBottom w:val="0"/>
              <w:divBdr>
                <w:top w:val="none" w:sz="0" w:space="0" w:color="auto"/>
                <w:left w:val="none" w:sz="0" w:space="0" w:color="auto"/>
                <w:bottom w:val="none" w:sz="0" w:space="0" w:color="auto"/>
                <w:right w:val="none" w:sz="0" w:space="0" w:color="auto"/>
              </w:divBdr>
            </w:div>
            <w:div w:id="1351837472">
              <w:marLeft w:val="0"/>
              <w:marRight w:val="0"/>
              <w:marTop w:val="0"/>
              <w:marBottom w:val="0"/>
              <w:divBdr>
                <w:top w:val="none" w:sz="0" w:space="0" w:color="auto"/>
                <w:left w:val="none" w:sz="0" w:space="0" w:color="auto"/>
                <w:bottom w:val="none" w:sz="0" w:space="0" w:color="auto"/>
                <w:right w:val="none" w:sz="0" w:space="0" w:color="auto"/>
              </w:divBdr>
            </w:div>
            <w:div w:id="1463034923">
              <w:marLeft w:val="0"/>
              <w:marRight w:val="0"/>
              <w:marTop w:val="0"/>
              <w:marBottom w:val="0"/>
              <w:divBdr>
                <w:top w:val="none" w:sz="0" w:space="0" w:color="auto"/>
                <w:left w:val="none" w:sz="0" w:space="0" w:color="auto"/>
                <w:bottom w:val="none" w:sz="0" w:space="0" w:color="auto"/>
                <w:right w:val="none" w:sz="0" w:space="0" w:color="auto"/>
              </w:divBdr>
            </w:div>
            <w:div w:id="383796088">
              <w:marLeft w:val="0"/>
              <w:marRight w:val="0"/>
              <w:marTop w:val="0"/>
              <w:marBottom w:val="0"/>
              <w:divBdr>
                <w:top w:val="none" w:sz="0" w:space="0" w:color="auto"/>
                <w:left w:val="none" w:sz="0" w:space="0" w:color="auto"/>
                <w:bottom w:val="none" w:sz="0" w:space="0" w:color="auto"/>
                <w:right w:val="none" w:sz="0" w:space="0" w:color="auto"/>
              </w:divBdr>
            </w:div>
            <w:div w:id="1860316060">
              <w:marLeft w:val="0"/>
              <w:marRight w:val="0"/>
              <w:marTop w:val="0"/>
              <w:marBottom w:val="0"/>
              <w:divBdr>
                <w:top w:val="none" w:sz="0" w:space="0" w:color="auto"/>
                <w:left w:val="none" w:sz="0" w:space="0" w:color="auto"/>
                <w:bottom w:val="none" w:sz="0" w:space="0" w:color="auto"/>
                <w:right w:val="none" w:sz="0" w:space="0" w:color="auto"/>
              </w:divBdr>
            </w:div>
            <w:div w:id="610672970">
              <w:marLeft w:val="0"/>
              <w:marRight w:val="0"/>
              <w:marTop w:val="0"/>
              <w:marBottom w:val="0"/>
              <w:divBdr>
                <w:top w:val="none" w:sz="0" w:space="0" w:color="auto"/>
                <w:left w:val="none" w:sz="0" w:space="0" w:color="auto"/>
                <w:bottom w:val="none" w:sz="0" w:space="0" w:color="auto"/>
                <w:right w:val="none" w:sz="0" w:space="0" w:color="auto"/>
              </w:divBdr>
            </w:div>
            <w:div w:id="446049617">
              <w:marLeft w:val="0"/>
              <w:marRight w:val="0"/>
              <w:marTop w:val="0"/>
              <w:marBottom w:val="0"/>
              <w:divBdr>
                <w:top w:val="none" w:sz="0" w:space="0" w:color="auto"/>
                <w:left w:val="none" w:sz="0" w:space="0" w:color="auto"/>
                <w:bottom w:val="none" w:sz="0" w:space="0" w:color="auto"/>
                <w:right w:val="none" w:sz="0" w:space="0" w:color="auto"/>
              </w:divBdr>
            </w:div>
            <w:div w:id="2137796177">
              <w:marLeft w:val="0"/>
              <w:marRight w:val="0"/>
              <w:marTop w:val="0"/>
              <w:marBottom w:val="0"/>
              <w:divBdr>
                <w:top w:val="none" w:sz="0" w:space="0" w:color="auto"/>
                <w:left w:val="none" w:sz="0" w:space="0" w:color="auto"/>
                <w:bottom w:val="none" w:sz="0" w:space="0" w:color="auto"/>
                <w:right w:val="none" w:sz="0" w:space="0" w:color="auto"/>
              </w:divBdr>
            </w:div>
            <w:div w:id="1867986179">
              <w:marLeft w:val="0"/>
              <w:marRight w:val="0"/>
              <w:marTop w:val="0"/>
              <w:marBottom w:val="0"/>
              <w:divBdr>
                <w:top w:val="none" w:sz="0" w:space="0" w:color="auto"/>
                <w:left w:val="none" w:sz="0" w:space="0" w:color="auto"/>
                <w:bottom w:val="none" w:sz="0" w:space="0" w:color="auto"/>
                <w:right w:val="none" w:sz="0" w:space="0" w:color="auto"/>
              </w:divBdr>
            </w:div>
            <w:div w:id="1029333145">
              <w:marLeft w:val="0"/>
              <w:marRight w:val="0"/>
              <w:marTop w:val="0"/>
              <w:marBottom w:val="0"/>
              <w:divBdr>
                <w:top w:val="none" w:sz="0" w:space="0" w:color="auto"/>
                <w:left w:val="none" w:sz="0" w:space="0" w:color="auto"/>
                <w:bottom w:val="none" w:sz="0" w:space="0" w:color="auto"/>
                <w:right w:val="none" w:sz="0" w:space="0" w:color="auto"/>
              </w:divBdr>
            </w:div>
            <w:div w:id="16669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907560-B498-4DE7-9BF1-80B3D5E9F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35</Pages>
  <Words>8381</Words>
  <Characters>47776</Characters>
  <Application>Microsoft Office Word</Application>
  <DocSecurity>0</DocSecurity>
  <Lines>398</Lines>
  <Paragraphs>112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jayxun</cp:lastModifiedBy>
  <cp:revision>3</cp:revision>
  <dcterms:created xsi:type="dcterms:W3CDTF">2026-04-16T06:08:00Z</dcterms:created>
  <dcterms:modified xsi:type="dcterms:W3CDTF">2026-04-26T14:17:00Z</dcterms:modified>
  <cp:category/>
</cp:coreProperties>
</file>